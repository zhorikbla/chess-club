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360" w:before="0" w:line="252" w:lineRule="auto"/>
        <w:jc w:val="center"/>
      </w:pPr>
      <w:r>
        <w:rPr>
          <w:rFonts w:ascii="Arial" w:hAnsi="Arial"/>
          <w:b/>
          <w:i w:val="0"/>
          <w:color w:val="1F4E78"/>
          <w:sz w:val="52"/>
        </w:rPr>
        <w:t>Руководство по защите проекта Шахматный клуб</w:t>
      </w:r>
    </w:p>
    <w:p>
      <w:pPr>
        <w:spacing w:after="700" w:before="0" w:line="269" w:lineRule="auto"/>
        <w:jc w:val="center"/>
      </w:pPr>
      <w:r>
        <w:rPr>
          <w:b w:val="0"/>
          <w:i w:val="0"/>
          <w:sz w:val="30"/>
        </w:rPr>
        <w:t>Консольная информационная система на Java и PostgreSQL</w:t>
      </w:r>
    </w:p>
    <w:p>
      <w:pPr>
        <w:spacing w:after="360" w:before="0" w:line="312" w:lineRule="auto"/>
        <w:jc w:val="center"/>
      </w:pPr>
      <w:r>
        <w:rPr>
          <w:b w:val="0"/>
          <w:i w:val="0"/>
          <w:sz w:val="24"/>
        </w:rPr>
        <w:t>Основная сущность</w:t>
      </w:r>
      <w:r>
        <w:rPr>
          <w:sz w:val="24"/>
        </w:rPr>
        <w:br/>
      </w:r>
      <w:r>
        <w:rPr>
          <w:b/>
          <w:i w:val="0"/>
          <w:sz w:val="24"/>
        </w:rPr>
        <w:t>Регистрация игрока на турнир</w:t>
      </w:r>
    </w:p>
    <w:p>
      <w:pPr>
        <w:spacing w:after="360" w:before="0" w:line="312" w:lineRule="auto"/>
        <w:jc w:val="center"/>
      </w:pPr>
      <w:r>
        <w:rPr>
          <w:b w:val="0"/>
          <w:i w:val="0"/>
          <w:sz w:val="24"/>
        </w:rPr>
        <w:t>Команда из четырёх человек</w:t>
      </w:r>
      <w:r>
        <w:rPr>
          <w:sz w:val="24"/>
        </w:rPr>
        <w:br/>
      </w:r>
      <w:r>
        <w:rPr>
          <w:b w:val="0"/>
          <w:i w:val="0"/>
          <w:sz w:val="24"/>
        </w:rPr>
        <w:t>Версия MVP</w:t>
      </w:r>
    </w:p>
    <w:p>
      <w:pPr>
        <w:spacing w:after="360" w:before="0" w:line="312" w:lineRule="auto"/>
        <w:jc w:val="center"/>
      </w:pPr>
      <w:r>
        <w:rPr>
          <w:b w:val="0"/>
          <w:i w:val="0"/>
          <w:sz w:val="24"/>
        </w:rPr>
        <w:t>Репозиторий</w:t>
      </w:r>
      <w:r>
        <w:rPr>
          <w:sz w:val="24"/>
        </w:rPr>
        <w:br/>
      </w:r>
      <w:r>
        <w:rPr>
          <w:b/>
          <w:i w:val="0"/>
          <w:sz w:val="24"/>
        </w:rPr>
        <w:t>github.com/zhorikbla/chess-club</w:t>
      </w:r>
    </w:p>
    <w:p>
      <w:pPr>
        <w:pStyle w:val="Title"/>
        <w:keepNext/>
        <w:pageBreakBefore/>
      </w:pPr>
      <w:r>
        <w:rPr>
          <w:b w:val="0"/>
          <w:i w:val="0"/>
        </w:rPr>
        <w:t>Назначение документа</w:t>
      </w:r>
    </w:p>
    <w:p>
      <w:pPr>
        <w:spacing w:after="100" w:before="0" w:line="269" w:lineRule="auto"/>
      </w:pPr>
      <w:r>
        <w:rPr>
          <w:b w:val="0"/>
          <w:i w:val="0"/>
        </w:rPr>
        <w:t>Документ распределяет защиту между четырьмя участниками и объясняет каждый файл MVP. Каждый участник должен уметь назвать назначение своих файлов, показать вызовы методов и объяснить ключевые строки кода.</w:t>
      </w:r>
    </w:p>
    <w:p>
      <w:pPr>
        <w:pStyle w:val="Heading2"/>
        <w:keepNext/>
      </w:pPr>
      <w:r>
        <w:rPr>
          <w:b w:val="0"/>
          <w:i w:val="0"/>
        </w:rPr>
        <w:t>Краткое состояние проекта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Java 17 и Maven.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PostgreSQL и JDBC.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 xml:space="preserve">Роли пользователя </w:t>
      </w:r>
      <w:r>
        <w:rPr>
          <w:rFonts w:ascii="Menlo" w:hAnsi="Menlo" w:eastAsia="Menlo"/>
          <w:b w:val="0"/>
          <w:i w:val="0"/>
          <w:color w:val="161C24"/>
          <w:sz w:val="18"/>
        </w:rPr>
        <w:t>ADMIN</w:t>
      </w:r>
      <w:r>
        <w:rPr>
          <w:b w:val="0"/>
          <w:i w:val="0"/>
        </w:rPr>
        <w:t xml:space="preserve"> и </w:t>
      </w:r>
      <w:r>
        <w:rPr>
          <w:rFonts w:ascii="Menlo" w:hAnsi="Menlo" w:eastAsia="Menlo"/>
          <w:b w:val="0"/>
          <w:i w:val="0"/>
          <w:color w:val="161C24"/>
          <w:sz w:val="18"/>
        </w:rPr>
        <w:t>PLAYER</w:t>
      </w:r>
      <w:r>
        <w:rPr>
          <w:b w:val="0"/>
          <w:i w:val="0"/>
        </w:rPr>
        <w:t>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CRUD пользователей и турниров.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Подача, просмотр, изменение статуса и логическая отмена заявки.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Проверки дат, рейтингов, ролей и повторных активных заявок.</w:t>
      </w:r>
    </w:p>
    <w:p>
      <w:pPr>
        <w:pStyle w:val="Heading2"/>
        <w:keepNext/>
      </w:pPr>
      <w:r>
        <w:rPr>
          <w:b w:val="0"/>
          <w:i w:val="0"/>
        </w:rPr>
        <w:t>Выполненные пункты ТЗ в MVP</w:t>
      </w:r>
    </w:p>
    <w:p>
      <w:pPr>
        <w:spacing w:after="40" w:before="0" w:line="269" w:lineRule="auto"/>
        <w:ind w:left="369" w:hanging="255"/>
      </w:pPr>
      <w:r>
        <w:t>1. Часть 1 — Java-проект и подключение к PostgreSQL через JDBC</w:t>
      </w:r>
    </w:p>
    <w:p>
      <w:pPr>
        <w:spacing w:after="40" w:before="0" w:line="269" w:lineRule="auto"/>
        <w:ind w:left="369" w:hanging="255"/>
      </w:pPr>
      <w:r>
        <w:t>2. Главное меню — Интерактивное циклическое меню</w:t>
      </w:r>
    </w:p>
    <w:p>
      <w:pPr>
        <w:spacing w:after="40" w:before="0" w:line="269" w:lineRule="auto"/>
        <w:ind w:left="369" w:hanging="255"/>
      </w:pPr>
      <w:r>
        <w:t>3. Часть 2 — Предметная модель и CRUD</w:t>
      </w:r>
    </w:p>
    <w:p>
      <w:pPr>
        <w:spacing w:after="40" w:before="0" w:line="269" w:lineRule="auto"/>
        <w:ind w:left="369" w:hanging="255"/>
      </w:pPr>
      <w:r>
        <w:t>4. CRUD 1 — Создание заявки</w:t>
      </w:r>
    </w:p>
    <w:p>
      <w:pPr>
        <w:spacing w:after="40" w:before="0" w:line="269" w:lineRule="auto"/>
        <w:ind w:left="369" w:hanging="255"/>
      </w:pPr>
      <w:r>
        <w:t>5. CRUD 2 — Вывод всех заявок</w:t>
      </w:r>
    </w:p>
    <w:p>
      <w:pPr>
        <w:spacing w:after="40" w:before="0" w:line="269" w:lineRule="auto"/>
        <w:ind w:left="369" w:hanging="255"/>
      </w:pPr>
      <w:r>
        <w:t>6. CRUD 3 — Получение заявки по ID</w:t>
      </w:r>
    </w:p>
    <w:p>
      <w:pPr>
        <w:spacing w:after="40" w:before="0" w:line="269" w:lineRule="auto"/>
        <w:ind w:left="369" w:hanging="255"/>
      </w:pPr>
      <w:r>
        <w:t>7. CRUD 4 — Изменение статуса заявки</w:t>
      </w:r>
    </w:p>
    <w:p>
      <w:pPr>
        <w:spacing w:after="40" w:before="0" w:line="269" w:lineRule="auto"/>
        <w:ind w:left="369" w:hanging="255"/>
      </w:pPr>
      <w:r>
        <w:t>8. CRUD 5 — Логическое удаление заявки</w:t>
      </w:r>
    </w:p>
    <w:p>
      <w:pPr>
        <w:spacing w:after="40" w:before="0" w:line="269" w:lineRule="auto"/>
        <w:ind w:left="369" w:hanging="255"/>
      </w:pPr>
      <w:r>
        <w:t>9. Требование к enum — Перечисления предметной области</w:t>
      </w:r>
    </w:p>
    <w:p>
      <w:pPr>
        <w:spacing w:after="40" w:before="0" w:line="269" w:lineRule="auto"/>
        <w:ind w:left="369" w:hanging="255"/>
      </w:pPr>
      <w:r>
        <w:t>10. Часть 3 — Минимум пять бизнес-правил</w:t>
      </w:r>
    </w:p>
    <w:p>
      <w:pPr>
        <w:spacing w:after="40" w:before="0" w:line="269" w:lineRule="auto"/>
        <w:ind w:left="369" w:hanging="255"/>
      </w:pPr>
      <w:r>
        <w:t>11. Некорректный ввод — Обработка ошибок ввода и SQL</w:t>
      </w:r>
    </w:p>
    <w:p>
      <w:pPr>
        <w:spacing w:after="40" w:before="0" w:line="269" w:lineRule="auto"/>
        <w:ind w:left="369" w:hanging="255"/>
      </w:pPr>
      <w:r>
        <w:t>12. Требования к ООП — Классы, объекты и инкапсуляция</w:t>
      </w:r>
    </w:p>
    <w:p>
      <w:pPr>
        <w:spacing w:after="40" w:before="0" w:line="269" w:lineRule="auto"/>
        <w:ind w:left="369" w:hanging="255"/>
      </w:pPr>
      <w:r>
        <w:t>13. Требования к ООП — Коллекции и Stream API</w:t>
      </w:r>
    </w:p>
    <w:p>
      <w:pPr>
        <w:spacing w:after="40" w:before="0" w:line="269" w:lineRule="auto"/>
        <w:ind w:left="369" w:hanging="255"/>
      </w:pPr>
      <w:r>
        <w:t>14. Требования к JDBC — Connection, PreparedStatement, ResultSet и try-with-resources</w:t>
      </w:r>
    </w:p>
    <w:p>
      <w:pPr>
        <w:spacing w:after="40" w:before="0" w:line="269" w:lineRule="auto"/>
        <w:ind w:left="369" w:hanging="255"/>
      </w:pPr>
      <w:r>
        <w:t>15. Требования к JDBC — Параметризованные SQL-запросы</w:t>
      </w:r>
    </w:p>
    <w:p>
      <w:pPr>
        <w:spacing w:after="40" w:before="0" w:line="269" w:lineRule="auto"/>
        <w:ind w:left="369" w:hanging="255"/>
      </w:pPr>
      <w:r>
        <w:t>16. Требования к БД — Связанные таблицы и ограничения</w:t>
      </w:r>
    </w:p>
    <w:p>
      <w:pPr>
        <w:pStyle w:val="Heading2"/>
        <w:keepNext/>
      </w:pPr>
      <w:r>
        <w:rPr>
          <w:b w:val="0"/>
          <w:i w:val="0"/>
        </w:rPr>
        <w:t>Архитектура MVP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Пользователь</w:t>
        <w:br/>
        <w:t xml:space="preserve">    ↓</w:t>
        <w:br/>
        <w:t>Main и консольное меню</w:t>
        <w:br/>
        <w:t xml:space="preserve">    ↓</w:t>
        <w:br/>
        <w:t>UserRepository  TournamentRepository  RegistrationRepository</w:t>
        <w:br/>
        <w:t xml:space="preserve">    ↓</w:t>
        <w:br/>
        <w:t>DatabaseManager</w:t>
        <w:br/>
        <w:t xml:space="preserve">    ↓</w:t>
        <w:br/>
        <w:t>JDBC драйвер PostgreSQL</w:t>
        <w:br/>
        <w:t xml:space="preserve">    ↓</w:t>
        <w:br/>
        <w:t>users  tournaments  registrations</w:t>
      </w:r>
    </w:p>
    <w:p>
      <w:pPr>
        <w:spacing w:after="100" w:before="0" w:line="269" w:lineRule="auto"/>
      </w:pPr>
      <w:r>
        <w:rPr>
          <w:rFonts w:ascii="Menlo" w:hAnsi="Menlo" w:eastAsia="Menlo"/>
          <w:b w:val="0"/>
          <w:i w:val="0"/>
          <w:color w:val="161C24"/>
          <w:sz w:val="18"/>
        </w:rPr>
        <w:t>Main</w:t>
      </w:r>
      <w:r>
        <w:rPr>
          <w:b w:val="0"/>
          <w:i w:val="0"/>
        </w:rPr>
        <w:t xml:space="preserve"> принимает ввод и выбирает операцию. Репозитории содержат SQL и преобразуют строки базы в Java объекты. </w:t>
      </w:r>
      <w:r>
        <w:rPr>
          <w:rFonts w:ascii="Menlo" w:hAnsi="Menlo" w:eastAsia="Menlo"/>
          <w:b w:val="0"/>
          <w:i w:val="0"/>
          <w:color w:val="161C24"/>
          <w:sz w:val="18"/>
        </w:rPr>
        <w:t>DatabaseManager</w:t>
      </w:r>
      <w:r>
        <w:rPr>
          <w:b w:val="0"/>
          <w:i w:val="0"/>
        </w:rPr>
        <w:t xml:space="preserve"> открывает соединения. Модели хранят данные и проверяют допустимость состояния.</w:t>
      </w:r>
    </w:p>
    <w:p>
      <w:pPr>
        <w:pStyle w:val="Heading2"/>
        <w:keepNext/>
      </w:pPr>
      <w:r>
        <w:rPr>
          <w:b w:val="0"/>
          <w:i w:val="0"/>
        </w:rPr>
        <w:t>Распределение защиты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Участник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Основная тема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Файлы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Ориентир выступления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Участник 1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Проектирование PostgreSQL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sql/00_create_db.sql</w:t>
            </w:r>
            <w:r>
              <w:rPr>
                <w:sz w:val="17"/>
              </w:rPr>
              <w:br/>
            </w: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sql/01_schema.sql</w:t>
            </w:r>
            <w:r>
              <w:rPr>
                <w:sz w:val="17"/>
              </w:rPr>
              <w:br/>
            </w: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sql/02_data.sql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3–4 минуты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Основной докладчик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Сценарий приложения и административные операции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Main.java</w:t>
            </w:r>
            <w:r>
              <w:rPr>
                <w:sz w:val="17"/>
              </w:rPr>
              <w:br/>
            </w: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UserRepository.java</w:t>
            </w:r>
            <w:r>
              <w:rPr>
                <w:sz w:val="17"/>
              </w:rPr>
              <w:br/>
            </w: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TournamentRepository.java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6–8 минут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Участник 3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Предметная модель и enum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Все файлы пакета </w:t>
            </w: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model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3–4 минуты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Участник 4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JDBC и основная сущность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DatabaseManager.java</w:t>
            </w:r>
            <w:r>
              <w:rPr>
                <w:sz w:val="17"/>
              </w:rPr>
              <w:br/>
            </w: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RegistrationRepository.java</w:t>
            </w:r>
            <w:r>
              <w:rPr>
                <w:sz w:val="17"/>
              </w:rPr>
              <w:br/>
            </w: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pom.xml</w:t>
            </w:r>
            <w:r>
              <w:rPr>
                <w:sz w:val="17"/>
              </w:rPr>
              <w:br/>
            </w: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README.md</w:t>
            </w:r>
          </w:p>
        </w:tc>
        <w:tc>
          <w:tcPr>
            <w:tcW w:type="dxa" w:w="2466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3–4 минуты</w:t>
            </w:r>
          </w:p>
        </w:tc>
      </w:tr>
    </w:tbl>
    <w:p>
      <w:pPr>
        <w:spacing w:after="20"/>
      </w:pPr>
    </w:p>
    <w:p>
      <w:pPr>
        <w:pStyle w:val="Title"/>
        <w:keepNext/>
        <w:pageBreakBefore/>
      </w:pPr>
      <w:r>
        <w:rPr>
          <w:b w:val="0"/>
          <w:i w:val="0"/>
        </w:rPr>
        <w:t>Участник 1 Проектирование базы данных</w:t>
      </w:r>
    </w:p>
    <w:p>
      <w:pPr>
        <w:spacing w:after="100" w:before="0" w:line="269" w:lineRule="auto"/>
      </w:pPr>
      <w:r>
        <w:rPr>
          <w:b w:val="0"/>
          <w:i w:val="0"/>
        </w:rPr>
        <w:t>Задача участника — объяснить, как создаётся база, как связаны таблицы и какие ошибки блокируются ограничениями PostgreSQL.</w:t>
      </w:r>
    </w:p>
    <w:p>
      <w:pPr>
        <w:pStyle w:val="Heading2"/>
        <w:keepNext/>
      </w:pPr>
      <w:r>
        <w:rPr>
          <w:b w:val="0"/>
          <w:i w:val="0"/>
        </w:rPr>
        <w:t>Файл sql 00 create db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Создаёт отдельную роль приложения </w:t>
      </w:r>
      <w:r>
        <w:rPr>
          <w:rFonts w:ascii="Menlo" w:hAnsi="Menlo" w:eastAsia="Menlo"/>
          <w:b w:val="0"/>
          <w:i w:val="0"/>
          <w:color w:val="161C24"/>
          <w:sz w:val="18"/>
        </w:rPr>
        <w:t>chess_app</w:t>
      </w:r>
      <w:r>
        <w:rPr>
          <w:b w:val="0"/>
          <w:i w:val="0"/>
        </w:rPr>
        <w:t xml:space="preserve"> и базу </w:t>
      </w:r>
      <w:r>
        <w:rPr>
          <w:rFonts w:ascii="Menlo" w:hAnsi="Menlo" w:eastAsia="Menlo"/>
          <w:b w:val="0"/>
          <w:i w:val="0"/>
          <w:color w:val="161C24"/>
          <w:sz w:val="18"/>
        </w:rPr>
        <w:t>chess_tournament</w:t>
      </w:r>
      <w:r>
        <w:rPr>
          <w:b w:val="0"/>
          <w:i w:val="0"/>
        </w:rPr>
        <w:t>. Скрипт выполняется один раз от имени администратора PostgreSQL.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CREATE ROLE chess_app WITH LOGIN PASSWORD 'chess_app';</w:t>
        <w:br/>
        <w:t>CREATE DATABASE chess_tournament OWNER chess_app;</w:t>
      </w:r>
    </w:p>
    <w:p>
      <w:pPr>
        <w:spacing w:after="100" w:before="0" w:line="269" w:lineRule="auto"/>
      </w:pPr>
      <w:r>
        <w:rPr>
          <w:b/>
          <w:i w:val="0"/>
        </w:rPr>
        <w:t>Почему отдельная роль.</w:t>
      </w:r>
      <w:r>
        <w:rPr>
          <w:b w:val="0"/>
          <w:i w:val="0"/>
        </w:rPr>
        <w:t xml:space="preserve"> Приложение не должно работать с правами суперпользователя. Роль получает только те возможности, которые нужны владельцу учебной базы.</w:t>
      </w:r>
    </w:p>
    <w:p>
      <w:pPr>
        <w:spacing w:after="100" w:before="0" w:line="269" w:lineRule="auto"/>
      </w:pPr>
      <w:r>
        <w:rPr>
          <w:b/>
          <w:i w:val="0"/>
        </w:rPr>
        <w:t>Где используется.</w:t>
      </w:r>
      <w:r>
        <w:rPr>
          <w:b w:val="0"/>
          <w:i w:val="0"/>
        </w:rPr>
        <w:t xml:space="preserve"> Имя базы, пользователь и пароль повторяются в JDBC URL и конструкторе </w:t>
      </w:r>
      <w:r>
        <w:rPr>
          <w:rFonts w:ascii="Menlo" w:hAnsi="Menlo" w:eastAsia="Menlo"/>
          <w:b w:val="0"/>
          <w:i w:val="0"/>
          <w:color w:val="161C24"/>
          <w:sz w:val="18"/>
        </w:rPr>
        <w:t>DatabaseManager</w:t>
      </w:r>
      <w:r>
        <w:rPr>
          <w:b w:val="0"/>
          <w:i w:val="0"/>
        </w:rPr>
        <w:t xml:space="preserve"> в </w:t>
      </w:r>
      <w:r>
        <w:rPr>
          <w:rFonts w:ascii="Menlo" w:hAnsi="Menlo" w:eastAsia="Menlo"/>
          <w:b w:val="0"/>
          <w:i w:val="0"/>
          <w:color w:val="161C24"/>
          <w:sz w:val="18"/>
        </w:rPr>
        <w:t>Main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Файл sql 01 schema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Пересоздаёт таблицы, задаёт поля, связи, допустимые значения и индексы. Порядок удаления обратный порядку зависимостей: сначала </w:t>
      </w:r>
      <w:r>
        <w:rPr>
          <w:rFonts w:ascii="Menlo" w:hAnsi="Menlo" w:eastAsia="Menlo"/>
          <w:b w:val="0"/>
          <w:i w:val="0"/>
          <w:color w:val="161C24"/>
          <w:sz w:val="18"/>
        </w:rPr>
        <w:t>registrations</w:t>
      </w:r>
      <w:r>
        <w:rPr>
          <w:b w:val="0"/>
          <w:i w:val="0"/>
        </w:rPr>
        <w:t xml:space="preserve">, затем </w:t>
      </w:r>
      <w:r>
        <w:rPr>
          <w:rFonts w:ascii="Menlo" w:hAnsi="Menlo" w:eastAsia="Menlo"/>
          <w:b w:val="0"/>
          <w:i w:val="0"/>
          <w:color w:val="161C24"/>
          <w:sz w:val="18"/>
        </w:rPr>
        <w:t>tournaments</w:t>
      </w:r>
      <w:r>
        <w:rPr>
          <w:b w:val="0"/>
          <w:i w:val="0"/>
        </w:rPr>
        <w:t xml:space="preserve"> и </w:t>
      </w:r>
      <w:r>
        <w:rPr>
          <w:rFonts w:ascii="Menlo" w:hAnsi="Menlo" w:eastAsia="Menlo"/>
          <w:b w:val="0"/>
          <w:i w:val="0"/>
          <w:color w:val="161C24"/>
          <w:sz w:val="18"/>
        </w:rPr>
        <w:t>users</w:t>
      </w:r>
      <w:r>
        <w:rPr>
          <w:b w:val="0"/>
          <w:i w:val="0"/>
        </w:rPr>
        <w:t>.</w:t>
      </w:r>
    </w:p>
    <w:p>
      <w:pPr>
        <w:pStyle w:val="Heading3"/>
        <w:keepNext/>
      </w:pPr>
      <w:r>
        <w:rPr>
          <w:b w:val="0"/>
          <w:i w:val="0"/>
        </w:rPr>
        <w:t>Таблица users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Поле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Смысл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id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Идентификатор пользователя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IDENTITY и PRIMARY KEY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full_name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ФИО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NOT NULL и запрет пустой строки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email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Адрес для входа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UNIQUE формат email нижний регистр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role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PLAYER или ADMIN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CHECK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rating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Шахматный рейтинг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От 0 до 3500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b w:val="0"/>
          <w:i w:val="0"/>
        </w:rPr>
        <w:t>Таблица tournaments</w:t>
      </w:r>
    </w:p>
    <w:p>
      <w:pPr>
        <w:spacing w:after="100" w:before="0" w:line="269" w:lineRule="auto"/>
      </w:pPr>
      <w:r>
        <w:rPr>
          <w:b w:val="0"/>
          <w:i w:val="0"/>
        </w:rPr>
        <w:t>Хранит название, контроль времени, даты, вместимость, рейтинговый диапазон и статус турнира. Проверки гарантируют правильный порядок дат, вместимость от 2 до 500 и корректные границы рейтинга.</w:t>
      </w:r>
    </w:p>
    <w:p>
      <w:pPr>
        <w:pStyle w:val="Heading3"/>
        <w:keepNext/>
      </w:pPr>
      <w:r>
        <w:rPr>
          <w:b w:val="0"/>
          <w:i w:val="0"/>
        </w:rPr>
        <w:t>Таблица registrations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Это основная сущность. Поля </w:t>
      </w:r>
      <w:r>
        <w:rPr>
          <w:rFonts w:ascii="Menlo" w:hAnsi="Menlo" w:eastAsia="Menlo"/>
          <w:b w:val="0"/>
          <w:i w:val="0"/>
          <w:color w:val="161C24"/>
          <w:sz w:val="18"/>
        </w:rPr>
        <w:t>user_id</w:t>
      </w:r>
      <w:r>
        <w:rPr>
          <w:b w:val="0"/>
          <w:i w:val="0"/>
        </w:rPr>
        <w:t xml:space="preserve"> и </w:t>
      </w:r>
      <w:r>
        <w:rPr>
          <w:rFonts w:ascii="Menlo" w:hAnsi="Menlo" w:eastAsia="Menlo"/>
          <w:b w:val="0"/>
          <w:i w:val="0"/>
          <w:color w:val="161C24"/>
          <w:sz w:val="18"/>
        </w:rPr>
        <w:t>tournament_id</w:t>
      </w:r>
      <w:r>
        <w:rPr>
          <w:b w:val="0"/>
          <w:i w:val="0"/>
        </w:rPr>
        <w:t xml:space="preserve"> образуют связи с пользователем и турниром.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FOREIGN KEY (user_id) REFERENCES users (id) ON DELETE RESTRICT</w:t>
        <w:br/>
        <w:t>FOREIGN KEY (tournament_id) REFERENCES tournaments (id) ON DELETE RESTRICT</w:t>
      </w:r>
    </w:p>
    <w:p>
      <w:pPr>
        <w:spacing w:after="100" w:before="0" w:line="269" w:lineRule="auto"/>
      </w:pPr>
      <w:r>
        <w:rPr>
          <w:rFonts w:ascii="Menlo" w:hAnsi="Menlo" w:eastAsia="Menlo"/>
          <w:b w:val="0"/>
          <w:i w:val="0"/>
          <w:color w:val="161C24"/>
          <w:sz w:val="18"/>
        </w:rPr>
        <w:t>ON DELETE RESTRICT</w:t>
      </w:r>
      <w:r>
        <w:rPr>
          <w:b w:val="0"/>
          <w:i w:val="0"/>
        </w:rPr>
        <w:t xml:space="preserve"> запрещает удалить пользователя или турнир, пока существуют связанные заявки. Так база не допускает заявку без владельца или турнира.</w:t>
      </w:r>
    </w:p>
    <w:p>
      <w:pPr>
        <w:pStyle w:val="Heading3"/>
        <w:keepNext/>
      </w:pPr>
      <w:r>
        <w:rPr>
          <w:b w:val="0"/>
          <w:i w:val="0"/>
        </w:rPr>
        <w:t>Частичный уникальный индекс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CREATE UNIQUE INDEX registrations_one_active_per_player</w:t>
        <w:br/>
        <w:t>ON registrations (user_id, tournament_id)</w:t>
        <w:br/>
        <w:t>WHERE status IN ('PENDING', 'CONFIRMED');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Индекс запрещает вторую активную заявку того же игрока на тот же турнир. После статуса </w:t>
      </w:r>
      <w:r>
        <w:rPr>
          <w:rFonts w:ascii="Menlo" w:hAnsi="Menlo" w:eastAsia="Menlo"/>
          <w:b w:val="0"/>
          <w:i w:val="0"/>
          <w:color w:val="161C24"/>
          <w:sz w:val="18"/>
        </w:rPr>
        <w:t>CANCELLED</w:t>
      </w:r>
      <w:r>
        <w:rPr>
          <w:b w:val="0"/>
          <w:i w:val="0"/>
        </w:rPr>
        <w:t xml:space="preserve"> или </w:t>
      </w:r>
      <w:r>
        <w:rPr>
          <w:rFonts w:ascii="Menlo" w:hAnsi="Menlo" w:eastAsia="Menlo"/>
          <w:b w:val="0"/>
          <w:i w:val="0"/>
          <w:color w:val="161C24"/>
          <w:sz w:val="18"/>
        </w:rPr>
        <w:t>REJECTED</w:t>
      </w:r>
      <w:r>
        <w:rPr>
          <w:b w:val="0"/>
          <w:i w:val="0"/>
        </w:rPr>
        <w:t xml:space="preserve"> новая заявка разрешена.</w:t>
      </w:r>
    </w:p>
    <w:p>
      <w:pPr>
        <w:pStyle w:val="Heading2"/>
        <w:keepNext/>
      </w:pPr>
      <w:r>
        <w:rPr>
          <w:b w:val="0"/>
          <w:i w:val="0"/>
        </w:rPr>
        <w:t>Файл sql 02 data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Заполняет базу демонстрационными пользователями, турнирами и заявками. Даты турниров вычисляются относительно </w:t>
      </w:r>
      <w:r>
        <w:rPr>
          <w:rFonts w:ascii="Menlo" w:hAnsi="Menlo" w:eastAsia="Menlo"/>
          <w:b w:val="0"/>
          <w:i w:val="0"/>
          <w:color w:val="161C24"/>
          <w:sz w:val="18"/>
        </w:rPr>
        <w:t>CURRENT_DATE</w:t>
      </w:r>
      <w:r>
        <w:rPr>
          <w:b w:val="0"/>
          <w:i w:val="0"/>
        </w:rPr>
        <w:t>, поэтому тестовые данные не устаревают сразу после переноса проекта.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Заявки создаются через </w:t>
      </w:r>
      <w:r>
        <w:rPr>
          <w:rFonts w:ascii="Menlo" w:hAnsi="Menlo" w:eastAsia="Menlo"/>
          <w:b w:val="0"/>
          <w:i w:val="0"/>
          <w:color w:val="161C24"/>
          <w:sz w:val="18"/>
        </w:rPr>
        <w:t>INSERT INTO ... SELECT</w:t>
      </w:r>
      <w:r>
        <w:rPr>
          <w:b w:val="0"/>
          <w:i w:val="0"/>
        </w:rPr>
        <w:t>. Пользователь и турнир находятся по email и названию, а не по заранее угаданным ID.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JOIN users u ON u.email = v.email</w:t>
        <w:br/>
        <w:t>JOIN tournaments t ON t.title = v.title</w:t>
      </w:r>
    </w:p>
    <w:p>
      <w:pPr>
        <w:pStyle w:val="Heading2"/>
        <w:keepNext/>
      </w:pPr>
      <w:r>
        <w:rPr>
          <w:b w:val="0"/>
          <w:i w:val="0"/>
        </w:rPr>
        <w:t>Что показать на защите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1. </w:t>
      </w:r>
      <w:r>
        <w:rPr>
          <w:b w:val="0"/>
          <w:i w:val="0"/>
        </w:rPr>
        <w:t>Три таблицы и направление внешних ключей.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2. </w:t>
      </w:r>
      <w:r>
        <w:rPr>
          <w:b w:val="0"/>
          <w:i w:val="0"/>
        </w:rPr>
        <w:t>Один CHECK для рейтинга или вместимости.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3. </w:t>
      </w:r>
      <w:r>
        <w:rPr>
          <w:rFonts w:ascii="Menlo" w:hAnsi="Menlo" w:eastAsia="Menlo"/>
          <w:b w:val="0"/>
          <w:i w:val="0"/>
          <w:color w:val="161C24"/>
          <w:sz w:val="18"/>
        </w:rPr>
        <w:t>ON DELETE RESTRICT</w:t>
      </w:r>
      <w:r>
        <w:rPr>
          <w:b w:val="0"/>
          <w:i w:val="0"/>
        </w:rPr>
        <w:t>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4. </w:t>
      </w:r>
      <w:r>
        <w:rPr>
          <w:b w:val="0"/>
          <w:i w:val="0"/>
        </w:rPr>
        <w:t>Частичный уникальный индекс активной заявки.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5. </w:t>
      </w:r>
      <w:r>
        <w:rPr>
          <w:b w:val="0"/>
          <w:i w:val="0"/>
        </w:rPr>
        <w:t>Тестовые данные с относительными датами.</w:t>
      </w:r>
    </w:p>
    <w:p>
      <w:pPr>
        <w:pStyle w:val="Title"/>
        <w:keepNext/>
        <w:pageBreakBefore/>
      </w:pPr>
      <w:r>
        <w:rPr>
          <w:b w:val="0"/>
          <w:i w:val="0"/>
        </w:rPr>
        <w:t>Основной докладчик Сценарий приложения</w:t>
      </w:r>
    </w:p>
    <w:p>
      <w:pPr>
        <w:spacing w:after="100" w:before="0" w:line="269" w:lineRule="auto"/>
      </w:pPr>
      <w:r>
        <w:rPr>
          <w:b w:val="0"/>
          <w:i w:val="0"/>
        </w:rPr>
        <w:t>Основной докладчик объясняет запуск программы, создание зависимостей, вход, разделение ролей, меню и репозитории пользователей и турниров. Это крупнейшая часть проекта.</w:t>
      </w:r>
    </w:p>
    <w:p>
      <w:pPr>
        <w:pStyle w:val="Heading2"/>
        <w:keepNext/>
      </w:pPr>
      <w:r>
        <w:rPr>
          <w:b w:val="0"/>
          <w:i w:val="0"/>
        </w:rPr>
        <w:t>Файл Main java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Точка входа и консольный интерфейс. Метод </w:t>
      </w:r>
      <w:r>
        <w:rPr>
          <w:rFonts w:ascii="Menlo" w:hAnsi="Menlo" w:eastAsia="Menlo"/>
          <w:b w:val="0"/>
          <w:i w:val="0"/>
          <w:color w:val="161C24"/>
          <w:sz w:val="18"/>
        </w:rPr>
        <w:t>main</w:t>
      </w:r>
      <w:r>
        <w:rPr>
          <w:b w:val="0"/>
          <w:i w:val="0"/>
        </w:rPr>
        <w:t xml:space="preserve"> создаёт объекты инфраструктуры, запрашивает email, загружает пользователя и открывает меню его роли.</w:t>
      </w:r>
    </w:p>
    <w:p>
      <w:pPr>
        <w:pStyle w:val="Heading3"/>
        <w:keepNext/>
      </w:pPr>
      <w:r>
        <w:rPr>
          <w:b w:val="0"/>
          <w:i w:val="0"/>
        </w:rPr>
        <w:t>Создание зависимостей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DatabaseManager databaseManager = new DatabaseManager(url, user, password);</w:t>
        <w:br/>
        <w:t>UserRepository userRepository = new UserRepository(databaseManager);</w:t>
        <w:br/>
        <w:t>TournamentRepository tournamentRepository = new TournamentRepository(databaseManager);</w:t>
        <w:br/>
        <w:t>RegistrationRepository registrationRepository = new RegistrationRepository(databaseManager);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Один объект </w:t>
      </w:r>
      <w:r>
        <w:rPr>
          <w:rFonts w:ascii="Menlo" w:hAnsi="Menlo" w:eastAsia="Menlo"/>
          <w:b w:val="0"/>
          <w:i w:val="0"/>
          <w:color w:val="161C24"/>
          <w:sz w:val="18"/>
        </w:rPr>
        <w:t>DatabaseManager</w:t>
      </w:r>
      <w:r>
        <w:rPr>
          <w:b w:val="0"/>
          <w:i w:val="0"/>
        </w:rPr>
        <w:t xml:space="preserve"> передаётся трём репозиториям через конструкторы. Это передача зависимости: репозитории не создают настройки подключения самостоятельно.</w:t>
      </w:r>
    </w:p>
    <w:p>
      <w:pPr>
        <w:pStyle w:val="Heading3"/>
        <w:keepNext/>
      </w:pPr>
      <w:r>
        <w:rPr>
          <w:b w:val="0"/>
          <w:i w:val="0"/>
        </w:rPr>
        <w:t>Вход и выбор роли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User currentUser = userRepository.findByEmail(email);</w:t>
        <w:br/>
        <w:t>if (currentUser.getRole() == UserRole.ADMIN) {</w:t>
        <w:br/>
        <w:t xml:space="preserve">    runAdminMenu(...);</w:t>
        <w:br/>
        <w:t>} else {</w:t>
        <w:br/>
        <w:t xml:space="preserve">    runPlayerMenu(...);</w:t>
        <w:br/>
        <w:t>}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Вход упрощён для MVP и выполняется по email. Enum </w:t>
      </w:r>
      <w:r>
        <w:rPr>
          <w:rFonts w:ascii="Menlo" w:hAnsi="Menlo" w:eastAsia="Menlo"/>
          <w:b w:val="0"/>
          <w:i w:val="0"/>
          <w:color w:val="161C24"/>
          <w:sz w:val="18"/>
        </w:rPr>
        <w:t>UserRole</w:t>
      </w:r>
      <w:r>
        <w:rPr>
          <w:b w:val="0"/>
          <w:i w:val="0"/>
        </w:rPr>
        <w:t xml:space="preserve"> защищает код от произвольных строк и опечаток в ролях.</w:t>
      </w:r>
    </w:p>
    <w:p>
      <w:pPr>
        <w:pStyle w:val="Heading3"/>
        <w:keepNext/>
      </w:pPr>
      <w:r>
        <w:rPr>
          <w:b w:val="0"/>
          <w:i w:val="0"/>
        </w:rPr>
        <w:t>Циклические меню</w:t>
      </w:r>
    </w:p>
    <w:p>
      <w:pPr>
        <w:spacing w:after="100" w:before="0" w:line="269" w:lineRule="auto"/>
      </w:pPr>
      <w:r>
        <w:rPr>
          <w:rFonts w:ascii="Menlo" w:hAnsi="Menlo" w:eastAsia="Menlo"/>
          <w:b w:val="0"/>
          <w:i w:val="0"/>
          <w:color w:val="161C24"/>
          <w:sz w:val="18"/>
        </w:rPr>
        <w:t>runAdminMenu</w:t>
      </w:r>
      <w:r>
        <w:rPr>
          <w:b w:val="0"/>
          <w:i w:val="0"/>
        </w:rPr>
        <w:t xml:space="preserve"> и </w:t>
      </w:r>
      <w:r>
        <w:rPr>
          <w:rFonts w:ascii="Menlo" w:hAnsi="Menlo" w:eastAsia="Menlo"/>
          <w:b w:val="0"/>
          <w:i w:val="0"/>
          <w:color w:val="161C24"/>
          <w:sz w:val="18"/>
        </w:rPr>
        <w:t>runPlayerMenu</w:t>
      </w:r>
      <w:r>
        <w:rPr>
          <w:b w:val="0"/>
          <w:i w:val="0"/>
        </w:rPr>
        <w:t xml:space="preserve"> используют </w:t>
      </w:r>
      <w:r>
        <w:rPr>
          <w:rFonts w:ascii="Menlo" w:hAnsi="Menlo" w:eastAsia="Menlo"/>
          <w:b w:val="0"/>
          <w:i w:val="0"/>
          <w:color w:val="161C24"/>
          <w:sz w:val="18"/>
        </w:rPr>
        <w:t>while</w:t>
      </w:r>
      <w:r>
        <w:rPr>
          <w:b w:val="0"/>
          <w:i w:val="0"/>
        </w:rPr>
        <w:t xml:space="preserve">. После операции программа возвращается к меню. </w:t>
      </w:r>
      <w:r>
        <w:rPr>
          <w:rFonts w:ascii="Menlo" w:hAnsi="Menlo" w:eastAsia="Menlo"/>
          <w:b w:val="0"/>
          <w:i w:val="0"/>
          <w:color w:val="161C24"/>
          <w:sz w:val="18"/>
        </w:rPr>
        <w:t>switch</w:t>
      </w:r>
      <w:r>
        <w:rPr>
          <w:b w:val="0"/>
          <w:i w:val="0"/>
        </w:rPr>
        <w:t xml:space="preserve"> выбирает действие по введённой строке, а пункт </w:t>
      </w:r>
      <w:r>
        <w:rPr>
          <w:rFonts w:ascii="Menlo" w:hAnsi="Menlo" w:eastAsia="Menlo"/>
          <w:b w:val="0"/>
          <w:i w:val="0"/>
          <w:color w:val="161C24"/>
          <w:sz w:val="18"/>
        </w:rPr>
        <w:t>0</w:t>
      </w:r>
      <w:r>
        <w:rPr>
          <w:b w:val="0"/>
          <w:i w:val="0"/>
        </w:rPr>
        <w:t xml:space="preserve"> меняет флаг цикла.</w:t>
      </w:r>
    </w:p>
    <w:p>
      <w:pPr>
        <w:pStyle w:val="Heading3"/>
        <w:keepNext/>
      </w:pPr>
      <w:r>
        <w:rPr>
          <w:b w:val="0"/>
          <w:i w:val="0"/>
        </w:rPr>
        <w:t>Методы административного меню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Метод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Назначение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Кого вызывает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createUser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Читает ФИО email роль рейтинг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UserRepository.create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updateUser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Изменяет пользователя по ID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UserRepository.update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deleteUser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Удаляет после подтверждения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UserRepository.deleteById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createTournament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Читает параметры турнира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TournamentRepository.create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updateTournament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Изменяет все параметры и статус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TournamentRepository.update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deleteTournament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Удаляет турнир без заявок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TournamentRepository.deleteById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changeRegistrationStatus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Проверяет переход и сохраняет статус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Registration.changeStatus</w:t>
            </w:r>
            <w:r>
              <w:rPr>
                <w:b w:val="0"/>
                <w:i w:val="0"/>
                <w:sz w:val="17"/>
              </w:rPr>
              <w:t xml:space="preserve"> и </w:t>
            </w: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RegistrationRepository.updateStatus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b w:val="0"/>
          <w:i w:val="0"/>
        </w:rPr>
        <w:t>Методы меню игрока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Метод</w:t>
            </w:r>
          </w:p>
        </w:tc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createRegistration</w:t>
            </w:r>
          </w:p>
        </w:tc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Проверяет турнир дату статус и рейтинговый диапазон затем создаёт заявку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cancelRegistration</w:t>
            </w:r>
          </w:p>
        </w:tc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Отменяет только собственную активную заявку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readNullableInteger</w:t>
            </w:r>
          </w:p>
        </w:tc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Преобразует пустой ввод в null для необязательной границы рейтинга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b w:val="0"/>
          <w:i w:val="0"/>
        </w:rPr>
        <w:t>Обработка исключений</w:t>
      </w:r>
    </w:p>
    <w:p>
      <w:pPr>
        <w:spacing w:after="100" w:before="0" w:line="269" w:lineRule="auto"/>
      </w:pPr>
      <w:r>
        <w:rPr>
          <w:rFonts w:ascii="Menlo" w:hAnsi="Menlo" w:eastAsia="Menlo"/>
          <w:b w:val="0"/>
          <w:i w:val="0"/>
          <w:color w:val="161C24"/>
          <w:sz w:val="18"/>
        </w:rPr>
        <w:t>NumberFormatException</w:t>
      </w:r>
      <w:r>
        <w:rPr>
          <w:b w:val="0"/>
          <w:i w:val="0"/>
        </w:rPr>
        <w:t xml:space="preserve"> возникает при тексте вместо числа. </w:t>
      </w:r>
      <w:r>
        <w:rPr>
          <w:rFonts w:ascii="Menlo" w:hAnsi="Menlo" w:eastAsia="Menlo"/>
          <w:b w:val="0"/>
          <w:i w:val="0"/>
          <w:color w:val="161C24"/>
          <w:sz w:val="18"/>
        </w:rPr>
        <w:t>DateTimeParseException</w:t>
      </w:r>
      <w:r>
        <w:rPr>
          <w:b w:val="0"/>
          <w:i w:val="0"/>
        </w:rPr>
        <w:t xml:space="preserve"> означает неверный формат даты. </w:t>
      </w:r>
      <w:r>
        <w:rPr>
          <w:rFonts w:ascii="Menlo" w:hAnsi="Menlo" w:eastAsia="Menlo"/>
          <w:b w:val="0"/>
          <w:i w:val="0"/>
          <w:color w:val="161C24"/>
          <w:sz w:val="18"/>
        </w:rPr>
        <w:t>IllegalArgumentException</w:t>
      </w:r>
      <w:r>
        <w:rPr>
          <w:b w:val="0"/>
          <w:i w:val="0"/>
        </w:rPr>
        <w:t xml:space="preserve"> используется для неверных enum и данных модели. </w:t>
      </w:r>
      <w:r>
        <w:rPr>
          <w:rFonts w:ascii="Menlo" w:hAnsi="Menlo" w:eastAsia="Menlo"/>
          <w:b w:val="0"/>
          <w:i w:val="0"/>
          <w:color w:val="161C24"/>
          <w:sz w:val="18"/>
        </w:rPr>
        <w:t>SQLException</w:t>
      </w:r>
      <w:r>
        <w:rPr>
          <w:b w:val="0"/>
          <w:i w:val="0"/>
        </w:rPr>
        <w:t xml:space="preserve"> содержит ошибки PostgreSQL.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if ("23505".equals(exception.getSQLState())) {</w:t>
        <w:br/>
        <w:t xml:space="preserve">    System.out.println("У вас уже есть активная заявка на этот турнир");</w:t>
        <w:br/>
        <w:t>}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Код </w:t>
      </w:r>
      <w:r>
        <w:rPr>
          <w:rFonts w:ascii="Menlo" w:hAnsi="Menlo" w:eastAsia="Menlo"/>
          <w:b w:val="0"/>
          <w:i w:val="0"/>
          <w:color w:val="161C24"/>
          <w:sz w:val="18"/>
        </w:rPr>
        <w:t>23505</w:t>
      </w:r>
      <w:r>
        <w:rPr>
          <w:b w:val="0"/>
          <w:i w:val="0"/>
        </w:rPr>
        <w:t xml:space="preserve"> означает нарушение уникальности, а </w:t>
      </w:r>
      <w:r>
        <w:rPr>
          <w:rFonts w:ascii="Menlo" w:hAnsi="Menlo" w:eastAsia="Menlo"/>
          <w:b w:val="0"/>
          <w:i w:val="0"/>
          <w:color w:val="161C24"/>
          <w:sz w:val="18"/>
        </w:rPr>
        <w:t>23503</w:t>
      </w:r>
      <w:r>
        <w:rPr>
          <w:b w:val="0"/>
          <w:i w:val="0"/>
        </w:rPr>
        <w:t xml:space="preserve"> означает нарушение внешнего ключа.</w:t>
      </w:r>
    </w:p>
    <w:p>
      <w:pPr>
        <w:pStyle w:val="Heading2"/>
        <w:keepNext/>
      </w:pPr>
      <w:r>
        <w:rPr>
          <w:b w:val="0"/>
          <w:i w:val="0"/>
        </w:rPr>
        <w:t>Файл UserRepository java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Выполняет SQL операции над таблицей </w:t>
      </w:r>
      <w:r>
        <w:rPr>
          <w:rFonts w:ascii="Menlo" w:hAnsi="Menlo" w:eastAsia="Menlo"/>
          <w:b w:val="0"/>
          <w:i w:val="0"/>
          <w:color w:val="161C24"/>
          <w:sz w:val="18"/>
        </w:rPr>
        <w:t>users</w:t>
      </w:r>
      <w:r>
        <w:rPr>
          <w:b w:val="0"/>
          <w:i w:val="0"/>
        </w:rPr>
        <w:t xml:space="preserve">. Вызывается из </w:t>
      </w:r>
      <w:r>
        <w:rPr>
          <w:rFonts w:ascii="Menlo" w:hAnsi="Menlo" w:eastAsia="Menlo"/>
          <w:b w:val="0"/>
          <w:i w:val="0"/>
          <w:color w:val="161C24"/>
          <w:sz w:val="18"/>
        </w:rPr>
        <w:t>Main</w:t>
      </w:r>
      <w:r>
        <w:rPr>
          <w:b w:val="0"/>
          <w:i w:val="0"/>
        </w:rPr>
        <w:t xml:space="preserve"> при входе и из административного меню.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Метод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Что делает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SQL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findByEmail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Ищет пользователя для входа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SELECT с параметром email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findAll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Возвращает список пользователей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SELECT ORDER BY id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create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Добавляет пользователя и возвращает объект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INSERT RETURNING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update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Изменяет запись по ID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UPDATE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deleteById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Удаляет запись без связанных заявок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DELETE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mapUser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Преобразует строку ResultSet в User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Без отдельного запроса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b w:val="0"/>
          <w:i w:val="0"/>
        </w:rPr>
        <w:t>Поиск email без учёта регистра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WHERE lower(email) = lower(?)</w:t>
        <w:br/>
        <w:t>statement.setString(1, email);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Знак </w:t>
      </w:r>
      <w:r>
        <w:rPr>
          <w:rFonts w:ascii="Menlo" w:hAnsi="Menlo" w:eastAsia="Menlo"/>
          <w:b w:val="0"/>
          <w:i w:val="0"/>
          <w:color w:val="161C24"/>
          <w:sz w:val="18"/>
        </w:rPr>
        <w:t>?</w:t>
      </w:r>
      <w:r>
        <w:rPr>
          <w:b w:val="0"/>
          <w:i w:val="0"/>
        </w:rPr>
        <w:t xml:space="preserve"> является параметром. Значение передаётся отдельно, поэтому кавычки и специальные символы не меняют структуру SQL запроса.</w:t>
      </w:r>
    </w:p>
    <w:p>
      <w:pPr>
        <w:pStyle w:val="Heading3"/>
        <w:keepNext/>
      </w:pPr>
      <w:r>
        <w:rPr>
          <w:b w:val="0"/>
          <w:i w:val="0"/>
        </w:rPr>
        <w:t>Количество изменённых строк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int changedRows = statement.executeUpdate();</w:t>
        <w:br/>
        <w:t>return changedRows == 1;</w:t>
      </w:r>
    </w:p>
    <w:p>
      <w:pPr>
        <w:spacing w:after="100" w:before="0" w:line="269" w:lineRule="auto"/>
      </w:pPr>
      <w:r>
        <w:rPr>
          <w:rFonts w:ascii="Menlo" w:hAnsi="Menlo" w:eastAsia="Menlo"/>
          <w:b w:val="0"/>
          <w:i w:val="0"/>
          <w:color w:val="161C24"/>
          <w:sz w:val="18"/>
        </w:rPr>
        <w:t>executeUpdate</w:t>
      </w:r>
      <w:r>
        <w:rPr>
          <w:b w:val="0"/>
          <w:i w:val="0"/>
        </w:rPr>
        <w:t xml:space="preserve"> возвращает число строк, затронутых UPDATE или DELETE. Ноль означает, что запись с указанным ID не найдена.</w:t>
      </w:r>
    </w:p>
    <w:p>
      <w:pPr>
        <w:pStyle w:val="Heading2"/>
        <w:keepNext/>
      </w:pPr>
      <w:r>
        <w:rPr>
          <w:b w:val="0"/>
          <w:i w:val="0"/>
        </w:rPr>
        <w:t>Файл TournamentRepository java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Выполняет CRUD турниров. Вызывается из обоих меню: администратор управляет турнирами, игрок просматривает их и выбирает турнир для заявки.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Метод</w:t>
            </w:r>
          </w:p>
        </w:tc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findAll</w:t>
            </w:r>
          </w:p>
        </w:tc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Все турниры по дате начала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findById</w:t>
            </w:r>
          </w:p>
        </w:tc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Один турнир для проверки перед заявкой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create</w:t>
            </w:r>
          </w:p>
        </w:tc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Создание со статусом REGISTRATION_OPEN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update</w:t>
            </w:r>
          </w:p>
        </w:tc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Изменение полей и статуса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deleteById</w:t>
            </w:r>
          </w:p>
        </w:tc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Удаление при отсутствии заявок</w:t>
            </w:r>
          </w:p>
        </w:tc>
      </w:tr>
      <w:tr>
        <w:trPr>
          <w:cantSplit/>
        </w:trPr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mapTournament</w:t>
            </w:r>
          </w:p>
        </w:tc>
        <w:tc>
          <w:tcPr>
            <w:tcW w:type="dxa" w:w="4933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Преобразование ResultSet в Tournament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b w:val="0"/>
          <w:i w:val="0"/>
        </w:rPr>
        <w:t>Даты и nullable рейтинги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statement.setObject(3, startDate);</w:t>
        <w:br/>
        <w:t>result.getObject("start_date", LocalDate.class);</w:t>
        <w:br/>
        <w:t>result.getObject("min_rating", Integer.class);</w:t>
      </w:r>
    </w:p>
    <w:p>
      <w:pPr>
        <w:spacing w:after="100" w:before="0" w:line="269" w:lineRule="auto"/>
      </w:pPr>
      <w:r>
        <w:rPr>
          <w:rFonts w:ascii="Menlo" w:hAnsi="Menlo" w:eastAsia="Menlo"/>
          <w:b w:val="0"/>
          <w:i w:val="0"/>
          <w:color w:val="161C24"/>
          <w:sz w:val="18"/>
        </w:rPr>
        <w:t>LocalDate</w:t>
      </w:r>
      <w:r>
        <w:rPr>
          <w:b w:val="0"/>
          <w:i w:val="0"/>
        </w:rPr>
        <w:t xml:space="preserve"> соответствует SQL типу DATE. Тип </w:t>
      </w:r>
      <w:r>
        <w:rPr>
          <w:rFonts w:ascii="Menlo" w:hAnsi="Menlo" w:eastAsia="Menlo"/>
          <w:b w:val="0"/>
          <w:i w:val="0"/>
          <w:color w:val="161C24"/>
          <w:sz w:val="18"/>
        </w:rPr>
        <w:t>Integer</w:t>
      </w:r>
      <w:r>
        <w:rPr>
          <w:b w:val="0"/>
          <w:i w:val="0"/>
        </w:rPr>
        <w:t xml:space="preserve"> выбран для рейтинговых границ, потому что он может хранить </w:t>
      </w:r>
      <w:r>
        <w:rPr>
          <w:rFonts w:ascii="Menlo" w:hAnsi="Menlo" w:eastAsia="Menlo"/>
          <w:b w:val="0"/>
          <w:i w:val="0"/>
          <w:color w:val="161C24"/>
          <w:sz w:val="18"/>
        </w:rPr>
        <w:t>null</w:t>
      </w:r>
      <w:r>
        <w:rPr>
          <w:b w:val="0"/>
          <w:i w:val="0"/>
        </w:rPr>
        <w:t xml:space="preserve">. Примитив </w:t>
      </w:r>
      <w:r>
        <w:rPr>
          <w:rFonts w:ascii="Menlo" w:hAnsi="Menlo" w:eastAsia="Menlo"/>
          <w:b w:val="0"/>
          <w:i w:val="0"/>
          <w:color w:val="161C24"/>
          <w:sz w:val="18"/>
        </w:rPr>
        <w:t>int</w:t>
      </w:r>
      <w:r>
        <w:rPr>
          <w:b w:val="0"/>
          <w:i w:val="0"/>
        </w:rPr>
        <w:t xml:space="preserve"> хранить null не может.</w:t>
      </w:r>
    </w:p>
    <w:p>
      <w:pPr>
        <w:pStyle w:val="Title"/>
        <w:keepNext/>
        <w:pageBreakBefore/>
      </w:pPr>
      <w:r>
        <w:rPr>
          <w:b w:val="0"/>
          <w:i w:val="0"/>
        </w:rPr>
        <w:t>Участник 3 Предметная модель</w:t>
      </w:r>
    </w:p>
    <w:p>
      <w:pPr>
        <w:spacing w:after="100" w:before="0" w:line="269" w:lineRule="auto"/>
      </w:pPr>
      <w:r>
        <w:rPr>
          <w:b w:val="0"/>
          <w:i w:val="0"/>
        </w:rPr>
        <w:t>Задача участника — объяснить, как строки таблиц представлены объектами Java и какие правила проверяются конструкторами.</w:t>
      </w:r>
    </w:p>
    <w:p>
      <w:pPr>
        <w:pStyle w:val="Heading2"/>
        <w:keepNext/>
      </w:pPr>
      <w:r>
        <w:rPr>
          <w:b w:val="0"/>
          <w:i w:val="0"/>
        </w:rPr>
        <w:t>Файл User java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Представляет пользователя таблицы </w:t>
      </w:r>
      <w:r>
        <w:rPr>
          <w:rFonts w:ascii="Menlo" w:hAnsi="Menlo" w:eastAsia="Menlo"/>
          <w:b w:val="0"/>
          <w:i w:val="0"/>
          <w:color w:val="161C24"/>
          <w:sz w:val="18"/>
        </w:rPr>
        <w:t>users</w:t>
      </w:r>
      <w:r>
        <w:rPr>
          <w:b w:val="0"/>
          <w:i w:val="0"/>
        </w:rPr>
        <w:t xml:space="preserve">. Объект создаётся методами </w:t>
      </w:r>
      <w:r>
        <w:rPr>
          <w:rFonts w:ascii="Menlo" w:hAnsi="Menlo" w:eastAsia="Menlo"/>
          <w:b w:val="0"/>
          <w:i w:val="0"/>
          <w:color w:val="161C24"/>
          <w:sz w:val="18"/>
        </w:rPr>
        <w:t>UserRepository.mapUser</w:t>
      </w:r>
      <w:r>
        <w:rPr>
          <w:b w:val="0"/>
          <w:i w:val="0"/>
        </w:rPr>
        <w:t xml:space="preserve"> и </w:t>
      </w:r>
      <w:r>
        <w:rPr>
          <w:rFonts w:ascii="Menlo" w:hAnsi="Menlo" w:eastAsia="Menlo"/>
          <w:b w:val="0"/>
          <w:i w:val="0"/>
          <w:color w:val="161C24"/>
          <w:sz w:val="18"/>
        </w:rPr>
        <w:t>RegistrationRepository.mapRegistration</w:t>
      </w:r>
      <w:r>
        <w:rPr>
          <w:b w:val="0"/>
          <w:i w:val="0"/>
        </w:rPr>
        <w:t xml:space="preserve">. </w:t>
      </w:r>
      <w:r>
        <w:rPr>
          <w:rFonts w:ascii="Menlo" w:hAnsi="Menlo" w:eastAsia="Menlo"/>
          <w:b w:val="0"/>
          <w:i w:val="0"/>
          <w:color w:val="161C24"/>
          <w:sz w:val="18"/>
        </w:rPr>
        <w:t>Main</w:t>
      </w:r>
      <w:r>
        <w:rPr>
          <w:b w:val="0"/>
          <w:i w:val="0"/>
        </w:rPr>
        <w:t xml:space="preserve"> использует getters для роли, ID и рейтинга.</w:t>
      </w:r>
    </w:p>
    <w:p>
      <w:pPr>
        <w:spacing w:after="100" w:before="0" w:line="269" w:lineRule="auto"/>
      </w:pPr>
      <w:r>
        <w:rPr>
          <w:b/>
          <w:i w:val="0"/>
        </w:rPr>
        <w:t>Поля.</w:t>
      </w:r>
      <w:r>
        <w:rPr>
          <w:b w:val="0"/>
          <w:i w:val="0"/>
        </w:rPr>
        <w:t xml:space="preserve"> </w:t>
      </w:r>
      <w:r>
        <w:rPr>
          <w:rFonts w:ascii="Menlo" w:hAnsi="Menlo" w:eastAsia="Menlo"/>
          <w:b w:val="0"/>
          <w:i w:val="0"/>
          <w:color w:val="161C24"/>
          <w:sz w:val="18"/>
        </w:rPr>
        <w:t>id</w:t>
      </w:r>
      <w:r>
        <w:rPr>
          <w:b w:val="0"/>
          <w:i w:val="0"/>
        </w:rPr>
        <w:t xml:space="preserve">, </w:t>
      </w:r>
      <w:r>
        <w:rPr>
          <w:rFonts w:ascii="Menlo" w:hAnsi="Menlo" w:eastAsia="Menlo"/>
          <w:b w:val="0"/>
          <w:i w:val="0"/>
          <w:color w:val="161C24"/>
          <w:sz w:val="18"/>
        </w:rPr>
        <w:t>fullName</w:t>
      </w:r>
      <w:r>
        <w:rPr>
          <w:b w:val="0"/>
          <w:i w:val="0"/>
        </w:rPr>
        <w:t xml:space="preserve">, </w:t>
      </w:r>
      <w:r>
        <w:rPr>
          <w:rFonts w:ascii="Menlo" w:hAnsi="Menlo" w:eastAsia="Menlo"/>
          <w:b w:val="0"/>
          <w:i w:val="0"/>
          <w:color w:val="161C24"/>
          <w:sz w:val="18"/>
        </w:rPr>
        <w:t>email</w:t>
      </w:r>
      <w:r>
        <w:rPr>
          <w:b w:val="0"/>
          <w:i w:val="0"/>
        </w:rPr>
        <w:t xml:space="preserve">, </w:t>
      </w:r>
      <w:r>
        <w:rPr>
          <w:rFonts w:ascii="Menlo" w:hAnsi="Menlo" w:eastAsia="Menlo"/>
          <w:b w:val="0"/>
          <w:i w:val="0"/>
          <w:color w:val="161C24"/>
          <w:sz w:val="18"/>
        </w:rPr>
        <w:t>role</w:t>
      </w:r>
      <w:r>
        <w:rPr>
          <w:b w:val="0"/>
          <w:i w:val="0"/>
        </w:rPr>
        <w:t xml:space="preserve">, </w:t>
      </w:r>
      <w:r>
        <w:rPr>
          <w:rFonts w:ascii="Menlo" w:hAnsi="Menlo" w:eastAsia="Menlo"/>
          <w:b w:val="0"/>
          <w:i w:val="0"/>
          <w:color w:val="161C24"/>
          <w:sz w:val="18"/>
        </w:rPr>
        <w:t>rating</w:t>
      </w:r>
      <w:r>
        <w:rPr>
          <w:b w:val="0"/>
          <w:i w:val="0"/>
        </w:rPr>
        <w:t>. Все поля private final, поэтому внешнему коду доступно чтение через getters, но не прямое изменение.</w:t>
      </w:r>
    </w:p>
    <w:p>
      <w:pPr>
        <w:spacing w:after="100" w:before="0" w:line="269" w:lineRule="auto"/>
      </w:pPr>
      <w:r>
        <w:rPr>
          <w:b/>
          <w:i w:val="0"/>
        </w:rPr>
        <w:t>Проверки.</w:t>
      </w:r>
      <w:r>
        <w:rPr>
          <w:b w:val="0"/>
          <w:i w:val="0"/>
        </w:rPr>
        <w:t xml:space="preserve"> Положительный ID, непустые ФИО и email, обязательная роль, рейтинг от 0 до 3500.</w:t>
      </w:r>
    </w:p>
    <w:p>
      <w:pPr>
        <w:pStyle w:val="Heading2"/>
        <w:keepNext/>
      </w:pPr>
      <w:r>
        <w:rPr>
          <w:b w:val="0"/>
          <w:i w:val="0"/>
        </w:rPr>
        <w:t>Файл Tournament java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Представляет турнир. Создаётся в </w:t>
      </w:r>
      <w:r>
        <w:rPr>
          <w:rFonts w:ascii="Menlo" w:hAnsi="Menlo" w:eastAsia="Menlo"/>
          <w:b w:val="0"/>
          <w:i w:val="0"/>
          <w:color w:val="161C24"/>
          <w:sz w:val="18"/>
        </w:rPr>
        <w:t>TournamentRepository.mapTournament</w:t>
      </w:r>
      <w:r>
        <w:rPr>
          <w:b w:val="0"/>
          <w:i w:val="0"/>
        </w:rPr>
        <w:t xml:space="preserve"> и как вложенный объект заявки в </w:t>
      </w:r>
      <w:r>
        <w:rPr>
          <w:rFonts w:ascii="Menlo" w:hAnsi="Menlo" w:eastAsia="Menlo"/>
          <w:b w:val="0"/>
          <w:i w:val="0"/>
          <w:color w:val="161C24"/>
          <w:sz w:val="18"/>
        </w:rPr>
        <w:t>RegistrationRepository</w:t>
      </w:r>
      <w:r>
        <w:rPr>
          <w:b w:val="0"/>
          <w:i w:val="0"/>
        </w:rPr>
        <w:t>.</w:t>
      </w:r>
    </w:p>
    <w:p>
      <w:pPr>
        <w:spacing w:after="100" w:before="0" w:line="269" w:lineRule="auto"/>
      </w:pPr>
      <w:r>
        <w:rPr>
          <w:b/>
          <w:i w:val="0"/>
        </w:rPr>
        <w:t>Поля.</w:t>
      </w:r>
      <w:r>
        <w:rPr>
          <w:b w:val="0"/>
          <w:i w:val="0"/>
        </w:rPr>
        <w:t xml:space="preserve"> ID, название, контроль времени, даты, вместимость, необязательные границы рейтинга и статус.</w:t>
      </w:r>
    </w:p>
    <w:p>
      <w:pPr>
        <w:spacing w:after="100" w:before="0" w:line="269" w:lineRule="auto"/>
      </w:pPr>
      <w:r>
        <w:rPr>
          <w:b/>
          <w:i w:val="0"/>
        </w:rPr>
        <w:t>Проверки.</w:t>
      </w:r>
      <w:r>
        <w:rPr>
          <w:b w:val="0"/>
          <w:i w:val="0"/>
        </w:rPr>
        <w:t xml:space="preserve"> Название обязательно, конец не раньше начала, мест от 2 до 500, рейтинг от 0 до 3500, минимальная граница не выше максимальной.</w:t>
      </w:r>
    </w:p>
    <w:p>
      <w:pPr>
        <w:spacing w:after="100" w:before="0" w:line="269" w:lineRule="auto"/>
      </w:pPr>
      <w:r>
        <w:rPr>
          <w:rFonts w:ascii="Menlo" w:hAnsi="Menlo" w:eastAsia="Menlo"/>
          <w:b w:val="0"/>
          <w:i w:val="0"/>
          <w:color w:val="161C24"/>
          <w:sz w:val="18"/>
        </w:rPr>
        <w:t>toString</w:t>
      </w:r>
      <w:r>
        <w:rPr>
          <w:b w:val="0"/>
          <w:i w:val="0"/>
        </w:rPr>
        <w:t xml:space="preserve"> показывает понятный рейтинговый диапазон: без ограничений, до значения, от значения или обе границы.</w:t>
      </w:r>
    </w:p>
    <w:p>
      <w:pPr>
        <w:pStyle w:val="Heading2"/>
        <w:keepNext/>
      </w:pPr>
      <w:r>
        <w:rPr>
          <w:b w:val="0"/>
          <w:i w:val="0"/>
        </w:rPr>
        <w:t>Файл Registration java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Главная сущность проекта. Связывает </w:t>
      </w:r>
      <w:r>
        <w:rPr>
          <w:rFonts w:ascii="Menlo" w:hAnsi="Menlo" w:eastAsia="Menlo"/>
          <w:b w:val="0"/>
          <w:i w:val="0"/>
          <w:color w:val="161C24"/>
          <w:sz w:val="18"/>
        </w:rPr>
        <w:t>User</w:t>
      </w:r>
      <w:r>
        <w:rPr>
          <w:b w:val="0"/>
          <w:i w:val="0"/>
        </w:rPr>
        <w:t xml:space="preserve"> и </w:t>
      </w:r>
      <w:r>
        <w:rPr>
          <w:rFonts w:ascii="Menlo" w:hAnsi="Menlo" w:eastAsia="Menlo"/>
          <w:b w:val="0"/>
          <w:i w:val="0"/>
          <w:color w:val="161C24"/>
          <w:sz w:val="18"/>
        </w:rPr>
        <w:t>Tournament</w:t>
      </w:r>
      <w:r>
        <w:rPr>
          <w:b w:val="0"/>
          <w:i w:val="0"/>
        </w:rPr>
        <w:t>, хранит статус и фактическое время подачи.</w:t>
      </w:r>
    </w:p>
    <w:p>
      <w:pPr>
        <w:spacing w:after="100" w:before="0" w:line="269" w:lineRule="auto"/>
      </w:pPr>
      <w:r>
        <w:rPr>
          <w:b/>
          <w:i w:val="0"/>
        </w:rPr>
        <w:t>Где создаётся.</w:t>
      </w:r>
      <w:r>
        <w:rPr>
          <w:b w:val="0"/>
          <w:i w:val="0"/>
        </w:rPr>
        <w:t xml:space="preserve"> Метод </w:t>
      </w:r>
      <w:r>
        <w:rPr>
          <w:rFonts w:ascii="Menlo" w:hAnsi="Menlo" w:eastAsia="Menlo"/>
          <w:b w:val="0"/>
          <w:i w:val="0"/>
          <w:color w:val="161C24"/>
          <w:sz w:val="18"/>
        </w:rPr>
        <w:t>RegistrationRepository.mapRegistration</w:t>
      </w:r>
      <w:r>
        <w:rPr>
          <w:b w:val="0"/>
          <w:i w:val="0"/>
        </w:rPr>
        <w:t xml:space="preserve"> собирает объект после SQL JOIN. </w:t>
      </w:r>
      <w:r>
        <w:rPr>
          <w:rFonts w:ascii="Menlo" w:hAnsi="Menlo" w:eastAsia="Menlo"/>
          <w:b w:val="0"/>
          <w:i w:val="0"/>
          <w:color w:val="161C24"/>
          <w:sz w:val="18"/>
        </w:rPr>
        <w:t>Main</w:t>
      </w:r>
      <w:r>
        <w:rPr>
          <w:b w:val="0"/>
          <w:i w:val="0"/>
        </w:rPr>
        <w:t xml:space="preserve"> читает поля при выводе и вызывает </w:t>
      </w:r>
      <w:r>
        <w:rPr>
          <w:rFonts w:ascii="Menlo" w:hAnsi="Menlo" w:eastAsia="Menlo"/>
          <w:b w:val="0"/>
          <w:i w:val="0"/>
          <w:color w:val="161C24"/>
          <w:sz w:val="18"/>
        </w:rPr>
        <w:t>changeStatus</w:t>
      </w:r>
      <w:r>
        <w:rPr>
          <w:b w:val="0"/>
          <w:i w:val="0"/>
        </w:rPr>
        <w:t>.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if (status == RegistrationStatus.CANCELLED</w:t>
        <w:br/>
        <w:t xml:space="preserve">    || status == RegistrationStatus.REJECTED) {</w:t>
        <w:br/>
        <w:t xml:space="preserve">    throw new IllegalStateException("Нельзя изменить завершённую заявку");</w:t>
        <w:br/>
        <w:t>}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Метод запрещает изменение терминальных заявок. Форматтер </w:t>
      </w:r>
      <w:r>
        <w:rPr>
          <w:rFonts w:ascii="Menlo" w:hAnsi="Menlo" w:eastAsia="Menlo"/>
          <w:b w:val="0"/>
          <w:i w:val="0"/>
          <w:color w:val="161C24"/>
          <w:sz w:val="18"/>
        </w:rPr>
        <w:t>DateTimeFormatter</w:t>
      </w:r>
      <w:r>
        <w:rPr>
          <w:b w:val="0"/>
          <w:i w:val="0"/>
        </w:rPr>
        <w:t xml:space="preserve"> преобразует технический timestamp в вид </w:t>
      </w:r>
      <w:r>
        <w:rPr>
          <w:rFonts w:ascii="Menlo" w:hAnsi="Menlo" w:eastAsia="Menlo"/>
          <w:b w:val="0"/>
          <w:i w:val="0"/>
          <w:color w:val="161C24"/>
          <w:sz w:val="18"/>
        </w:rPr>
        <w:t>11.07.2026 01:14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Файлы enum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Файл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Значения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UserRole.java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PLAYER ADMIN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Выбор меню и запрет произвольной роли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RegistrationStatus.java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PENDING CONFIRMED REJECTED CANCELLED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Жизненный цикл заявки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TimeControl.java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BULLET BLITZ RAPID CLASSICAL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Допустимые форматы турнира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TournamentStatus.java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REGISTRATION_OPEN REGISTRATION_CLOSED IN_PROGRESS FINISHED CANCELLED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Состояние турнира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b w:val="0"/>
          <w:i w:val="0"/>
        </w:rPr>
        <w:t>Преобразование enum и строки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statement.setString(3, role.name());</w:t>
        <w:br/>
        <w:t>UserRole.valueOf(result.getString("role"));</w:t>
      </w:r>
    </w:p>
    <w:p>
      <w:pPr>
        <w:spacing w:after="100" w:before="0" w:line="269" w:lineRule="auto"/>
      </w:pPr>
      <w:r>
        <w:rPr>
          <w:rFonts w:ascii="Menlo" w:hAnsi="Menlo" w:eastAsia="Menlo"/>
          <w:b w:val="0"/>
          <w:i w:val="0"/>
          <w:color w:val="161C24"/>
          <w:sz w:val="18"/>
        </w:rPr>
        <w:t>name</w:t>
      </w:r>
      <w:r>
        <w:rPr>
          <w:b w:val="0"/>
          <w:i w:val="0"/>
        </w:rPr>
        <w:t xml:space="preserve"> превращает enum в строку для VARCHAR. </w:t>
      </w:r>
      <w:r>
        <w:rPr>
          <w:rFonts w:ascii="Menlo" w:hAnsi="Menlo" w:eastAsia="Menlo"/>
          <w:b w:val="0"/>
          <w:i w:val="0"/>
          <w:color w:val="161C24"/>
          <w:sz w:val="18"/>
        </w:rPr>
        <w:t>valueOf</w:t>
      </w:r>
      <w:r>
        <w:rPr>
          <w:b w:val="0"/>
          <w:i w:val="0"/>
        </w:rPr>
        <w:t xml:space="preserve"> выполняет обратное преобразование. Если база содержит неизвестное значение, Java не создаст некорректный enum.</w:t>
      </w:r>
    </w:p>
    <w:p>
      <w:pPr>
        <w:pStyle w:val="Title"/>
        <w:keepNext/>
        <w:pageBreakBefore/>
      </w:pPr>
      <w:r>
        <w:rPr>
          <w:b w:val="0"/>
          <w:i w:val="0"/>
        </w:rPr>
        <w:t>Участник 4 JDBC и заявки</w:t>
      </w:r>
    </w:p>
    <w:p>
      <w:pPr>
        <w:spacing w:after="100" w:before="0" w:line="269" w:lineRule="auto"/>
      </w:pPr>
      <w:r>
        <w:rPr>
          <w:b w:val="0"/>
          <w:i w:val="0"/>
        </w:rPr>
        <w:t>Задача участника — показать открытие соединения, центральный JOIN, создание заявки и преобразование результата в связанные объекты.</w:t>
      </w:r>
    </w:p>
    <w:p>
      <w:pPr>
        <w:pStyle w:val="Heading2"/>
        <w:keepNext/>
      </w:pPr>
      <w:r>
        <w:rPr>
          <w:b w:val="0"/>
          <w:i w:val="0"/>
        </w:rPr>
        <w:t>Файл DatabaseManager java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Хранит JDBC URL, имя пользователя и пароль. Метод </w:t>
      </w:r>
      <w:r>
        <w:rPr>
          <w:rFonts w:ascii="Menlo" w:hAnsi="Menlo" w:eastAsia="Menlo"/>
          <w:b w:val="0"/>
          <w:i w:val="0"/>
          <w:color w:val="161C24"/>
          <w:sz w:val="18"/>
        </w:rPr>
        <w:t>getConnection</w:t>
      </w:r>
      <w:r>
        <w:rPr>
          <w:b w:val="0"/>
          <w:i w:val="0"/>
        </w:rPr>
        <w:t xml:space="preserve"> открывает новое соединение через </w:t>
      </w:r>
      <w:r>
        <w:rPr>
          <w:rFonts w:ascii="Menlo" w:hAnsi="Menlo" w:eastAsia="Menlo"/>
          <w:b w:val="0"/>
          <w:i w:val="0"/>
          <w:color w:val="161C24"/>
          <w:sz w:val="18"/>
        </w:rPr>
        <w:t>DriverManager</w:t>
      </w:r>
      <w:r>
        <w:rPr>
          <w:b w:val="0"/>
          <w:i w:val="0"/>
        </w:rPr>
        <w:t>.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return DriverManager.getConnection(url, user, password);</w:t>
      </w:r>
    </w:p>
    <w:p>
      <w:pPr>
        <w:spacing w:after="100" w:before="0" w:line="269" w:lineRule="auto"/>
      </w:pPr>
      <w:r>
        <w:rPr>
          <w:b/>
          <w:i w:val="0"/>
        </w:rPr>
        <w:t>Где вызывается.</w:t>
      </w:r>
      <w:r>
        <w:rPr>
          <w:b w:val="0"/>
          <w:i w:val="0"/>
        </w:rPr>
        <w:t xml:space="preserve"> Каждый метод каждого репозитория вызывает </w:t>
      </w:r>
      <w:r>
        <w:rPr>
          <w:rFonts w:ascii="Menlo" w:hAnsi="Menlo" w:eastAsia="Menlo"/>
          <w:b w:val="0"/>
          <w:i w:val="0"/>
          <w:color w:val="161C24"/>
          <w:sz w:val="18"/>
        </w:rPr>
        <w:t>databaseManager.getConnection()</w:t>
      </w:r>
      <w:r>
        <w:rPr>
          <w:b w:val="0"/>
          <w:i w:val="0"/>
        </w:rPr>
        <w:t xml:space="preserve"> внутри try with resources. Сам класс не выполняет SQL.</w:t>
      </w:r>
    </w:p>
    <w:p>
      <w:pPr>
        <w:pStyle w:val="Heading2"/>
        <w:keepNext/>
      </w:pPr>
      <w:r>
        <w:rPr>
          <w:b w:val="0"/>
          <w:i w:val="0"/>
        </w:rPr>
        <w:t>Файл RegistrationRepository java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Отвечает за основную сущность </w:t>
      </w:r>
      <w:r>
        <w:rPr>
          <w:rFonts w:ascii="Menlo" w:hAnsi="Menlo" w:eastAsia="Menlo"/>
          <w:b w:val="0"/>
          <w:i w:val="0"/>
          <w:color w:val="161C24"/>
          <w:sz w:val="18"/>
        </w:rPr>
        <w:t>registrations</w:t>
      </w:r>
      <w:r>
        <w:rPr>
          <w:b w:val="0"/>
          <w:i w:val="0"/>
        </w:rPr>
        <w:t>. Вызывается из административного и пользовательского меню.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Метод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Назначение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Ключевая техника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findAll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Все заявки с игроками и турнирами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JOIN трёх таблиц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create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Новая заявка PENDING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INSERT RETURNING id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findByUserId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Заявки текущего игрока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Stream filter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findById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Одна заявка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findFirst orElse null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updateStatus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Новый статус от администратора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UPDATE executeUpdate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cancelByUser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Логическое удаление собственной заявки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UPDATE с user_id и допустимыми статусами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mapRegistration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Сборка графа объектов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User плюс Tournament плюс Registration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b w:val="0"/>
          <w:i w:val="0"/>
        </w:rPr>
        <w:t>JOIN трёх таблиц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FROM registrations r</w:t>
        <w:br/>
        <w:t>JOIN users u ON u.id = r.user_id</w:t>
        <w:br/>
        <w:t>JOIN tournaments t ON t.id = r.tournament_id</w:t>
      </w:r>
    </w:p>
    <w:p>
      <w:pPr>
        <w:spacing w:after="100" w:before="0" w:line="269" w:lineRule="auto"/>
      </w:pPr>
      <w:r>
        <w:rPr>
          <w:b w:val="0"/>
          <w:i w:val="0"/>
        </w:rPr>
        <w:t>Таблица заявки хранит только внешние ключи. JOIN добавляет ФИО, рейтинг и все параметры турнира. Один запрос заменяет отдельные запросы пользователя и турнира для каждой заявки.</w:t>
      </w:r>
    </w:p>
    <w:p>
      <w:pPr>
        <w:pStyle w:val="Heading3"/>
        <w:keepNext/>
      </w:pPr>
      <w:r>
        <w:rPr>
          <w:b w:val="0"/>
          <w:i w:val="0"/>
        </w:rPr>
        <w:t>Псевдонимы столбцов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r.id AS registration_id</w:t>
        <w:br/>
        <w:t>u.id AS user_id</w:t>
        <w:br/>
        <w:t>t.id AS tournament_id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Псевдонимы устраняют неоднозначность, потому что во всех таблицах есть поле </w:t>
      </w:r>
      <w:r>
        <w:rPr>
          <w:rFonts w:ascii="Menlo" w:hAnsi="Menlo" w:eastAsia="Menlo"/>
          <w:b w:val="0"/>
          <w:i w:val="0"/>
          <w:color w:val="161C24"/>
          <w:sz w:val="18"/>
        </w:rPr>
        <w:t>id</w:t>
      </w:r>
      <w:r>
        <w:rPr>
          <w:b w:val="0"/>
          <w:i w:val="0"/>
        </w:rPr>
        <w:t xml:space="preserve">, а в заявке и турнире есть поле </w:t>
      </w:r>
      <w:r>
        <w:rPr>
          <w:rFonts w:ascii="Menlo" w:hAnsi="Menlo" w:eastAsia="Menlo"/>
          <w:b w:val="0"/>
          <w:i w:val="0"/>
          <w:color w:val="161C24"/>
          <w:sz w:val="18"/>
        </w:rPr>
        <w:t>status</w:t>
      </w:r>
      <w:r>
        <w:rPr>
          <w:b w:val="0"/>
          <w:i w:val="0"/>
        </w:rPr>
        <w:t>.</w:t>
      </w:r>
    </w:p>
    <w:p>
      <w:pPr>
        <w:pStyle w:val="Heading3"/>
        <w:keepNext/>
      </w:pPr>
      <w:r>
        <w:rPr>
          <w:b w:val="0"/>
          <w:i w:val="0"/>
        </w:rPr>
        <w:t>Создание заявки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INSERT INTO registrations (user_id, tournament_id, status)</w:t>
        <w:br/>
        <w:t>VALUES (?, ?, 'PENDING')</w:t>
        <w:br/>
        <w:t>RETURNING id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Время подачи не передаётся: база применяет </w:t>
      </w:r>
      <w:r>
        <w:rPr>
          <w:rFonts w:ascii="Menlo" w:hAnsi="Menlo" w:eastAsia="Menlo"/>
          <w:b w:val="0"/>
          <w:i w:val="0"/>
          <w:color w:val="161C24"/>
          <w:sz w:val="18"/>
        </w:rPr>
        <w:t>DEFAULT CURRENT_TIMESTAMP</w:t>
      </w:r>
      <w:r>
        <w:rPr>
          <w:b w:val="0"/>
          <w:i w:val="0"/>
        </w:rPr>
        <w:t>. Метод возвращает созданный ID, чтобы интерфейс сразу показал номер заявки.</w:t>
      </w:r>
    </w:p>
    <w:p>
      <w:pPr>
        <w:pStyle w:val="Heading3"/>
        <w:keepNext/>
      </w:pPr>
      <w:r>
        <w:rPr>
          <w:b w:val="0"/>
          <w:i w:val="0"/>
        </w:rPr>
        <w:t>Отмена без физического удаления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UPDATE registrations</w:t>
        <w:br/>
        <w:t>SET status = 'CANCELLED'</w:t>
        <w:br/>
        <w:t>WHERE id = ? AND user_id = ?</w:t>
        <w:br/>
        <w:t xml:space="preserve">  AND status IN ('PENDING', 'CONFIRMED')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Условие </w:t>
      </w:r>
      <w:r>
        <w:rPr>
          <w:rFonts w:ascii="Menlo" w:hAnsi="Menlo" w:eastAsia="Menlo"/>
          <w:b w:val="0"/>
          <w:i w:val="0"/>
          <w:color w:val="161C24"/>
          <w:sz w:val="18"/>
        </w:rPr>
        <w:t>user_id</w:t>
      </w:r>
      <w:r>
        <w:rPr>
          <w:b w:val="0"/>
          <w:i w:val="0"/>
        </w:rPr>
        <w:t xml:space="preserve"> не даёт отменить чужую заявку. Ограничение статуса не даёт повторно отменять завершённую заявку. Строка остаётся в базе для истории и будущей статистики.</w:t>
      </w:r>
    </w:p>
    <w:p>
      <w:pPr>
        <w:pStyle w:val="Heading3"/>
        <w:keepNext/>
      </w:pPr>
      <w:r>
        <w:rPr>
          <w:b w:val="0"/>
          <w:i w:val="0"/>
        </w:rPr>
        <w:t>Stream API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return findAll().stream()</w:t>
        <w:br/>
        <w:t xml:space="preserve">    .filter(registration -&gt; registration.getUser().getId() == userId)</w:t>
        <w:br/>
        <w:t xml:space="preserve">    .toList();</w:t>
      </w:r>
    </w:p>
    <w:p>
      <w:pPr>
        <w:spacing w:after="100" w:before="0" w:line="269" w:lineRule="auto"/>
      </w:pPr>
      <w:r>
        <w:rPr>
          <w:b w:val="0"/>
          <w:i w:val="0"/>
        </w:rPr>
        <w:t>Поток проходит по коллекции, оставляет заявки указанного пользователя и собирает новый список.</w:t>
      </w:r>
    </w:p>
    <w:p>
      <w:pPr>
        <w:pStyle w:val="Heading2"/>
        <w:keepNext/>
      </w:pPr>
      <w:r>
        <w:rPr>
          <w:b w:val="0"/>
          <w:i w:val="0"/>
        </w:rPr>
        <w:t>Файл pom xml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Описывает Maven проект, Java 17, PostgreSQL JDBC драйвер и команду запуска </w:t>
      </w:r>
      <w:r>
        <w:rPr>
          <w:rFonts w:ascii="Menlo" w:hAnsi="Menlo" w:eastAsia="Menlo"/>
          <w:b w:val="0"/>
          <w:i w:val="0"/>
          <w:color w:val="161C24"/>
          <w:sz w:val="18"/>
        </w:rPr>
        <w:t>exec:java</w:t>
      </w:r>
      <w:r>
        <w:rPr>
          <w:b w:val="0"/>
          <w:i w:val="0"/>
        </w:rPr>
        <w:t>. Maven загружает драйвер и добавляет его в classpath.</w:t>
      </w:r>
    </w:p>
    <w:p>
      <w:pPr>
        <w:pStyle w:val="Heading2"/>
        <w:keepNext/>
      </w:pPr>
      <w:r>
        <w:rPr>
          <w:b w:val="0"/>
          <w:i w:val="0"/>
        </w:rPr>
        <w:t>Файл README md</w:t>
      </w:r>
    </w:p>
    <w:p>
      <w:pPr>
        <w:spacing w:after="100" w:before="0" w:line="269" w:lineRule="auto"/>
      </w:pPr>
      <w:r>
        <w:rPr>
          <w:b/>
          <w:i w:val="0"/>
        </w:rPr>
        <w:t>Назначение.</w:t>
      </w:r>
      <w:r>
        <w:rPr>
          <w:b w:val="0"/>
          <w:i w:val="0"/>
        </w:rPr>
        <w:t xml:space="preserve"> Инструкция по установке базы, запуску приложения, тестовым пользователям и структуре каталогов. Используется командой и проверяющим, но не вызывается Java кодом.</w:t>
      </w:r>
    </w:p>
    <w:p>
      <w:pPr>
        <w:pStyle w:val="Title"/>
        <w:keepNext/>
        <w:pageBreakBefore/>
      </w:pPr>
      <w:r>
        <w:rPr>
          <w:b w:val="0"/>
          <w:i w:val="0"/>
        </w:rPr>
        <w:t>Общие сложные конструкции</w:t>
      </w:r>
    </w:p>
    <w:p>
      <w:pPr>
        <w:pStyle w:val="Heading2"/>
        <w:keepNext/>
      </w:pPr>
      <w:r>
        <w:rPr>
          <w:b w:val="0"/>
          <w:i w:val="0"/>
        </w:rPr>
        <w:t>PreparedStatement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PreparedStatement statement = connection.prepareStatement(sql);</w:t>
        <w:br/>
        <w:t>statement.setString(1, email);</w:t>
      </w:r>
    </w:p>
    <w:p>
      <w:pPr>
        <w:spacing w:after="100" w:before="0" w:line="269" w:lineRule="auto"/>
      </w:pPr>
      <w:r>
        <w:rPr>
          <w:b w:val="0"/>
          <w:i w:val="0"/>
        </w:rPr>
        <w:t>SQL и параметры передаются отдельно. Нумерация параметров начинается с единицы. Это устраняет ручное экранирование и снижает риск SQL инъекций.</w:t>
      </w:r>
    </w:p>
    <w:p>
      <w:pPr>
        <w:pStyle w:val="Heading2"/>
        <w:keepNext/>
      </w:pPr>
      <w:r>
        <w:rPr>
          <w:b w:val="0"/>
          <w:i w:val="0"/>
        </w:rPr>
        <w:t>ResultSet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while (result.next()) {</w:t>
        <w:br/>
        <w:t xml:space="preserve">    users.add(mapUser(result));</w:t>
        <w:br/>
        <w:t>}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До первого вызова </w:t>
      </w:r>
      <w:r>
        <w:rPr>
          <w:rFonts w:ascii="Menlo" w:hAnsi="Menlo" w:eastAsia="Menlo"/>
          <w:b w:val="0"/>
          <w:i w:val="0"/>
          <w:color w:val="161C24"/>
          <w:sz w:val="18"/>
        </w:rPr>
        <w:t>next</w:t>
      </w:r>
      <w:r>
        <w:rPr>
          <w:b w:val="0"/>
          <w:i w:val="0"/>
        </w:rPr>
        <w:t xml:space="preserve"> курсор находится перед первой строкой. Метод возвращает true и переводит курсор на строку, пока строки существуют.</w:t>
      </w:r>
    </w:p>
    <w:p>
      <w:pPr>
        <w:pStyle w:val="Heading2"/>
        <w:keepNext/>
      </w:pPr>
      <w:r>
        <w:rPr>
          <w:b w:val="0"/>
          <w:i w:val="0"/>
        </w:rPr>
        <w:t>Try with resources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try (Connection connection = databaseManager.getConnection();</w:t>
        <w:br/>
        <w:t xml:space="preserve">     PreparedStatement statement = connection.prepareStatement(sql);</w:t>
        <w:br/>
        <w:t xml:space="preserve">     ResultSet result = statement.executeQuery()) {</w:t>
        <w:br/>
        <w:t xml:space="preserve">    ...</w:t>
        <w:br/>
        <w:t>}</w:t>
      </w:r>
    </w:p>
    <w:p>
      <w:pPr>
        <w:spacing w:after="100" w:before="0" w:line="269" w:lineRule="auto"/>
      </w:pPr>
      <w:r>
        <w:rPr>
          <w:b w:val="0"/>
          <w:i w:val="0"/>
        </w:rPr>
        <w:t>Java закрывает ресурсы автоматически в обратном порядке даже при исключении. Это предотвращает утечку соединений.</w:t>
      </w:r>
    </w:p>
    <w:p>
      <w:pPr>
        <w:pStyle w:val="Heading2"/>
        <w:keepNext/>
      </w:pPr>
      <w:r>
        <w:rPr>
          <w:b w:val="0"/>
          <w:i w:val="0"/>
        </w:rPr>
        <w:t>Execute query update и execute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Метод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Когда используется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1F4E7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executeQuery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SELECT и INSERT RETURNING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ResultSet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executeUpdate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UPDATE DELETE INSERT без RETURNING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  <w:shd w:fill="F6F9FC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Количество изменённых строк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rFonts w:ascii="Menlo" w:hAnsi="Menlo" w:eastAsia="Menlo"/>
                <w:b w:val="0"/>
                <w:i w:val="0"/>
                <w:color w:val="161C24"/>
                <w:sz w:val="17"/>
              </w:rPr>
              <w:t>execute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Когда тип результата заранее неизвестен</w:t>
            </w:r>
          </w:p>
        </w:tc>
        <w:tc>
          <w:tcPr>
            <w:tcW w:type="dxa" w:w="3289"/>
            <w:vAlign w:val="center"/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  <w:insideH w:val="single" w:sz="6" w:color="D6DEE8"/>
              <w:insideV w:val="single" w:sz="6" w:color="D6DEE8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Флаг наличия ResultSet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b w:val="0"/>
          <w:i w:val="0"/>
        </w:rPr>
        <w:t>Автоматическое сохранение</w:t>
      </w:r>
    </w:p>
    <w:p>
      <w:pPr>
        <w:spacing w:after="100" w:before="0" w:line="269" w:lineRule="auto"/>
      </w:pPr>
      <w:r>
        <w:rPr>
          <w:b w:val="0"/>
          <w:i w:val="0"/>
        </w:rPr>
        <w:t>JDBC соединение по умолчанию использует auto commit. После успешного INSERT или UPDATE изменение фиксируется в PostgreSQL. Выход из меню не очищает данные. Данные удалятся только при DELETE или повторном выполнении схемы с DROP TABLE.</w:t>
      </w:r>
    </w:p>
    <w:p>
      <w:pPr>
        <w:pStyle w:val="Heading2"/>
        <w:keepNext/>
      </w:pPr>
      <w:r>
        <w:rPr>
          <w:b w:val="0"/>
          <w:i w:val="0"/>
        </w:rPr>
        <w:t>Логическое удаление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Заявка не удаляется физически. Она получает статус </w:t>
      </w:r>
      <w:r>
        <w:rPr>
          <w:rFonts w:ascii="Menlo" w:hAnsi="Menlo" w:eastAsia="Menlo"/>
          <w:b w:val="0"/>
          <w:i w:val="0"/>
          <w:color w:val="161C24"/>
          <w:sz w:val="18"/>
        </w:rPr>
        <w:t>CANCELLED</w:t>
      </w:r>
      <w:r>
        <w:rPr>
          <w:b w:val="0"/>
          <w:i w:val="0"/>
        </w:rPr>
        <w:t>. История сохраняется, повторная активная заявка разрешается частичным индексом, а будущая статистика учитывает отмены.</w:t>
      </w:r>
    </w:p>
    <w:p>
      <w:pPr>
        <w:pStyle w:val="Title"/>
        <w:keepNext/>
        <w:pageBreakBefore/>
      </w:pPr>
      <w:r>
        <w:rPr>
          <w:b w:val="0"/>
          <w:i w:val="0"/>
        </w:rPr>
        <w:t>Сценарий демонстрации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1. </w:t>
      </w:r>
      <w:r>
        <w:rPr>
          <w:b w:val="0"/>
          <w:i w:val="0"/>
        </w:rPr>
        <w:t xml:space="preserve">Запустить </w:t>
      </w:r>
      <w:r>
        <w:rPr>
          <w:rFonts w:ascii="Menlo" w:hAnsi="Menlo" w:eastAsia="Menlo"/>
          <w:b w:val="0"/>
          <w:i w:val="0"/>
          <w:color w:val="161C24"/>
          <w:sz w:val="18"/>
        </w:rPr>
        <w:t>mvn clean compile exec:java</w:t>
      </w:r>
      <w:r>
        <w:rPr>
          <w:b w:val="0"/>
          <w:i w:val="0"/>
        </w:rPr>
        <w:t>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2. </w:t>
      </w:r>
      <w:r>
        <w:rPr>
          <w:b w:val="0"/>
          <w:i w:val="0"/>
        </w:rPr>
        <w:t xml:space="preserve">Войти администратором </w:t>
      </w:r>
      <w:r>
        <w:rPr>
          <w:rFonts w:ascii="Menlo" w:hAnsi="Menlo" w:eastAsia="Menlo"/>
          <w:b w:val="0"/>
          <w:i w:val="0"/>
          <w:color w:val="161C24"/>
          <w:sz w:val="18"/>
        </w:rPr>
        <w:t>olga.smirnova@example.com</w:t>
      </w:r>
      <w:r>
        <w:rPr>
          <w:b w:val="0"/>
          <w:i w:val="0"/>
        </w:rPr>
        <w:t>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3. </w:t>
      </w:r>
      <w:r>
        <w:rPr>
          <w:b w:val="0"/>
          <w:i w:val="0"/>
        </w:rPr>
        <w:t>Показать пользователей, турниры и заявки.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4. </w:t>
      </w:r>
      <w:r>
        <w:rPr>
          <w:b w:val="0"/>
          <w:i w:val="0"/>
        </w:rPr>
        <w:t>Показать изменение статуса активной заявки.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5. </w:t>
      </w:r>
      <w:r>
        <w:rPr>
          <w:b w:val="0"/>
          <w:i w:val="0"/>
        </w:rPr>
        <w:t xml:space="preserve">Выйти и войти игроком </w:t>
      </w:r>
      <w:r>
        <w:rPr>
          <w:rFonts w:ascii="Menlo" w:hAnsi="Menlo" w:eastAsia="Menlo"/>
          <w:b w:val="0"/>
          <w:i w:val="0"/>
          <w:color w:val="161C24"/>
          <w:sz w:val="18"/>
        </w:rPr>
        <w:t>alexey.morozov@example.com</w:t>
      </w:r>
      <w:r>
        <w:rPr>
          <w:b w:val="0"/>
          <w:i w:val="0"/>
        </w:rPr>
        <w:t>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6. </w:t>
      </w:r>
      <w:r>
        <w:rPr>
          <w:b w:val="0"/>
          <w:i w:val="0"/>
        </w:rPr>
        <w:t>Показать турниры и собственные заявки.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7. </w:t>
      </w:r>
      <w:r>
        <w:rPr>
          <w:b w:val="0"/>
          <w:i w:val="0"/>
        </w:rPr>
        <w:t>Объяснить проверки перед подачей: статус, дата, min и max rating.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8. </w:t>
      </w:r>
      <w:r>
        <w:rPr>
          <w:b w:val="0"/>
          <w:i w:val="0"/>
        </w:rPr>
        <w:t>Не создавать повторную заявку на турнир с уже активной заявкой без предупреждения комиссии.</w:t>
      </w:r>
    </w:p>
    <w:p>
      <w:pPr>
        <w:spacing w:after="40" w:before="0" w:line="269" w:lineRule="auto"/>
        <w:ind w:left="369" w:hanging="255"/>
      </w:pPr>
      <w:r>
        <w:rPr>
          <w:b/>
        </w:rPr>
        <w:t xml:space="preserve">9. </w:t>
      </w:r>
      <w:r>
        <w:rPr>
          <w:b w:val="0"/>
          <w:i w:val="0"/>
        </w:rPr>
        <w:t>Завершить через пункт 0.</w:t>
      </w:r>
    </w:p>
    <w:p>
      <w:pPr>
        <w:pStyle w:val="Heading2"/>
        <w:keepNext/>
      </w:pPr>
      <w:r>
        <w:rPr>
          <w:b w:val="0"/>
          <w:i w:val="0"/>
        </w:rPr>
        <w:t>Команды перед защитой</w:t>
      </w:r>
    </w:p>
    <w:p>
      <w:pPr>
        <w:pStyle w:val="CodeBlock"/>
        <w:shd w:fill="F3F4F6"/>
      </w:pPr>
      <w:r>
        <w:rPr>
          <w:rFonts w:ascii="Menlo" w:hAnsi="Menlo" w:eastAsia="Menlo"/>
          <w:color w:val="192633"/>
          <w:sz w:val="16"/>
        </w:rPr>
        <w:t>git pull</w:t>
        <w:br/>
        <w:t>mvn clean compile</w:t>
        <w:br/>
        <w:t>mvn -q exec:java</w:t>
      </w:r>
    </w:p>
    <w:p>
      <w:pPr>
        <w:pStyle w:val="Title"/>
        <w:keepNext/>
      </w:pPr>
      <w:r>
        <w:rPr>
          <w:b w:val="0"/>
          <w:i w:val="0"/>
        </w:rPr>
        <w:t>Типовые вопросы и ответы</w:t>
      </w:r>
    </w:p>
    <w:p>
      <w:pPr>
        <w:pStyle w:val="Heading3"/>
        <w:keepNext/>
      </w:pPr>
      <w:r>
        <w:rPr>
          <w:b w:val="0"/>
          <w:i w:val="0"/>
        </w:rPr>
        <w:t>Почему нет отдельного класса Player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Игрок является пользователем с ролью </w:t>
      </w:r>
      <w:r>
        <w:rPr>
          <w:rFonts w:ascii="Menlo" w:hAnsi="Menlo" w:eastAsia="Menlo"/>
          <w:b w:val="0"/>
          <w:i w:val="0"/>
          <w:color w:val="161C24"/>
          <w:sz w:val="18"/>
        </w:rPr>
        <w:t>UserRole.PLAYER</w:t>
      </w:r>
      <w:r>
        <w:rPr>
          <w:b w:val="0"/>
          <w:i w:val="0"/>
        </w:rPr>
        <w:t>. Отдельный класс дублировал бы ID, ФИО, email и рейтинг.</w:t>
      </w:r>
    </w:p>
    <w:p>
      <w:pPr>
        <w:pStyle w:val="Heading3"/>
        <w:keepNext/>
      </w:pPr>
      <w:r>
        <w:rPr>
          <w:b w:val="0"/>
          <w:i w:val="0"/>
        </w:rPr>
        <w:t>Почему Repository отделён от Main</w:t>
      </w:r>
    </w:p>
    <w:p>
      <w:pPr>
        <w:spacing w:after="100" w:before="0" w:line="269" w:lineRule="auto"/>
      </w:pPr>
      <w:r>
        <w:rPr>
          <w:rFonts w:ascii="Menlo" w:hAnsi="Menlo" w:eastAsia="Menlo"/>
          <w:b w:val="0"/>
          <w:i w:val="0"/>
          <w:color w:val="161C24"/>
          <w:sz w:val="18"/>
        </w:rPr>
        <w:t>Main</w:t>
      </w:r>
      <w:r>
        <w:rPr>
          <w:b w:val="0"/>
          <w:i w:val="0"/>
        </w:rPr>
        <w:t xml:space="preserve"> отвечает за консольный сценарий, а репозиторий за SQL и преобразование данных. SQL не смешивается с выводом меню.</w:t>
      </w:r>
    </w:p>
    <w:p>
      <w:pPr>
        <w:pStyle w:val="Heading3"/>
        <w:keepNext/>
      </w:pPr>
      <w:r>
        <w:rPr>
          <w:b w:val="0"/>
          <w:i w:val="0"/>
        </w:rPr>
        <w:t>Почему используется enum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Enum ограничивает набор значений на этапе компиляции. Строка допускает опечатки, а </w:t>
      </w:r>
      <w:r>
        <w:rPr>
          <w:rFonts w:ascii="Menlo" w:hAnsi="Menlo" w:eastAsia="Menlo"/>
          <w:b w:val="0"/>
          <w:i w:val="0"/>
          <w:color w:val="161C24"/>
          <w:sz w:val="18"/>
        </w:rPr>
        <w:t>UserRole.ADMIN</w:t>
      </w:r>
      <w:r>
        <w:rPr>
          <w:b w:val="0"/>
          <w:i w:val="0"/>
        </w:rPr>
        <w:t xml:space="preserve"> и </w:t>
      </w:r>
      <w:r>
        <w:rPr>
          <w:rFonts w:ascii="Menlo" w:hAnsi="Menlo" w:eastAsia="Menlo"/>
          <w:b w:val="0"/>
          <w:i w:val="0"/>
          <w:color w:val="161C24"/>
          <w:sz w:val="18"/>
        </w:rPr>
        <w:t>RegistrationStatus.PENDING</w:t>
      </w:r>
      <w:r>
        <w:rPr>
          <w:b w:val="0"/>
          <w:i w:val="0"/>
        </w:rPr>
        <w:t xml:space="preserve"> имеют фиксированный набор.</w:t>
      </w:r>
    </w:p>
    <w:p>
      <w:pPr>
        <w:pStyle w:val="Heading3"/>
        <w:keepNext/>
      </w:pPr>
      <w:r>
        <w:rPr>
          <w:b w:val="0"/>
          <w:i w:val="0"/>
        </w:rPr>
        <w:t>Почему Integer а не int</w:t>
      </w:r>
    </w:p>
    <w:p>
      <w:pPr>
        <w:spacing w:after="100" w:before="0" w:line="269" w:lineRule="auto"/>
      </w:pPr>
      <w:r>
        <w:rPr>
          <w:rFonts w:ascii="Menlo" w:hAnsi="Menlo" w:eastAsia="Menlo"/>
          <w:b w:val="0"/>
          <w:i w:val="0"/>
          <w:color w:val="161C24"/>
          <w:sz w:val="18"/>
        </w:rPr>
        <w:t>Integer</w:t>
      </w:r>
      <w:r>
        <w:rPr>
          <w:b w:val="0"/>
          <w:i w:val="0"/>
        </w:rPr>
        <w:t xml:space="preserve"> может хранить null, который означает отсутствие минимальной или максимальной рейтинговой границы. </w:t>
      </w:r>
      <w:r>
        <w:rPr>
          <w:rFonts w:ascii="Menlo" w:hAnsi="Menlo" w:eastAsia="Menlo"/>
          <w:b w:val="0"/>
          <w:i w:val="0"/>
          <w:color w:val="161C24"/>
          <w:sz w:val="18"/>
        </w:rPr>
        <w:t>int</w:t>
      </w:r>
      <w:r>
        <w:rPr>
          <w:b w:val="0"/>
          <w:i w:val="0"/>
        </w:rPr>
        <w:t xml:space="preserve"> хранит только число.</w:t>
      </w:r>
    </w:p>
    <w:p>
      <w:pPr>
        <w:pStyle w:val="Heading3"/>
        <w:keepNext/>
      </w:pPr>
      <w:r>
        <w:rPr>
          <w:b w:val="0"/>
          <w:i w:val="0"/>
        </w:rPr>
        <w:t>Почему заявка содержит объекты User и Tournament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Так Java модель отражает связи предметной области. Код может вызвать </w:t>
      </w:r>
      <w:r>
        <w:rPr>
          <w:rFonts w:ascii="Menlo" w:hAnsi="Menlo" w:eastAsia="Menlo"/>
          <w:b w:val="0"/>
          <w:i w:val="0"/>
          <w:color w:val="161C24"/>
          <w:sz w:val="18"/>
        </w:rPr>
        <w:t>registration.getUser().getFullName()</w:t>
      </w:r>
      <w:r>
        <w:rPr>
          <w:b w:val="0"/>
          <w:i w:val="0"/>
        </w:rPr>
        <w:t xml:space="preserve"> без ручной передачи отдельных полей.</w:t>
      </w:r>
    </w:p>
    <w:p>
      <w:pPr>
        <w:pStyle w:val="Heading3"/>
        <w:keepNext/>
      </w:pPr>
      <w:r>
        <w:rPr>
          <w:b w:val="0"/>
          <w:i w:val="0"/>
        </w:rPr>
        <w:t>Почему удаление пользователя иногда запрещено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Внешний ключ с </w:t>
      </w:r>
      <w:r>
        <w:rPr>
          <w:rFonts w:ascii="Menlo" w:hAnsi="Menlo" w:eastAsia="Menlo"/>
          <w:b w:val="0"/>
          <w:i w:val="0"/>
          <w:color w:val="161C24"/>
          <w:sz w:val="18"/>
        </w:rPr>
        <w:t>ON DELETE RESTRICT</w:t>
      </w:r>
      <w:r>
        <w:rPr>
          <w:b w:val="0"/>
          <w:i w:val="0"/>
        </w:rPr>
        <w:t xml:space="preserve"> защищает заявки от потери владельца. PostgreSQL возвращает SQLSTATE 23503.</w:t>
      </w:r>
    </w:p>
    <w:p>
      <w:pPr>
        <w:pStyle w:val="Heading3"/>
        <w:keepNext/>
      </w:pPr>
      <w:r>
        <w:rPr>
          <w:b w:val="0"/>
          <w:i w:val="0"/>
        </w:rPr>
        <w:t>Почему INSERT выполняется через executeQuery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Запрос содержит </w:t>
      </w:r>
      <w:r>
        <w:rPr>
          <w:rFonts w:ascii="Menlo" w:hAnsi="Menlo" w:eastAsia="Menlo"/>
          <w:b w:val="0"/>
          <w:i w:val="0"/>
          <w:color w:val="161C24"/>
          <w:sz w:val="18"/>
        </w:rPr>
        <w:t>RETURNING</w:t>
      </w:r>
      <w:r>
        <w:rPr>
          <w:b w:val="0"/>
          <w:i w:val="0"/>
        </w:rPr>
        <w:t xml:space="preserve"> и возвращает строку с созданным ID или объектом. Поэтому результат читается как ResultSet.</w:t>
      </w:r>
    </w:p>
    <w:p>
      <w:pPr>
        <w:pStyle w:val="Heading3"/>
        <w:keepNext/>
      </w:pPr>
      <w:r>
        <w:rPr>
          <w:b w:val="0"/>
          <w:i w:val="0"/>
        </w:rPr>
        <w:t>Где реализованы бизнес правила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Часть правил находится в конструкторах моделей: диапазоны рейтинга, даты, роли и терминальные статусы. Проверки подачи заявки находятся в </w:t>
      </w:r>
      <w:r>
        <w:rPr>
          <w:rFonts w:ascii="Menlo" w:hAnsi="Menlo" w:eastAsia="Menlo"/>
          <w:b w:val="0"/>
          <w:i w:val="0"/>
          <w:color w:val="161C24"/>
          <w:sz w:val="18"/>
        </w:rPr>
        <w:t>createRegistration</w:t>
      </w:r>
      <w:r>
        <w:rPr>
          <w:b w:val="0"/>
          <w:i w:val="0"/>
        </w:rPr>
        <w:t>. База дублирует критические ограничения через CHECK, FOREIGN KEY и уникальный индекс.</w:t>
      </w:r>
    </w:p>
    <w:p>
      <w:pPr>
        <w:pStyle w:val="Heading3"/>
        <w:keepNext/>
      </w:pPr>
      <w:r>
        <w:rPr>
          <w:b w:val="0"/>
          <w:i w:val="0"/>
        </w:rPr>
        <w:t>Что ещё нужно для полного ТЗ</w:t>
      </w:r>
    </w:p>
    <w:p>
      <w:pPr>
        <w:spacing w:after="100" w:before="0" w:line="269" w:lineRule="auto"/>
      </w:pPr>
      <w:r>
        <w:rPr>
          <w:b w:val="0"/>
          <w:i w:val="0"/>
        </w:rPr>
        <w:t xml:space="preserve">Сервисный слой, собственные исключения, интерфейс и полиморфизм, два поиска, два фильтра, две сортировки, статистика и экспорт Excel. Эти пункты перечислены в </w:t>
      </w:r>
      <w:r>
        <w:rPr>
          <w:rFonts w:ascii="Menlo" w:hAnsi="Menlo" w:eastAsia="Menlo"/>
          <w:b w:val="0"/>
          <w:i w:val="0"/>
          <w:color w:val="161C24"/>
          <w:sz w:val="18"/>
        </w:rPr>
        <w:t>docs/LEARNING_PLAN.md</w:t>
      </w:r>
      <w:r>
        <w:rPr>
          <w:b w:val="0"/>
          <w:i w:val="0"/>
        </w:rPr>
        <w:t>.</w:t>
      </w:r>
    </w:p>
    <w:p>
      <w:pPr>
        <w:pStyle w:val="Title"/>
        <w:keepNext/>
      </w:pPr>
      <w:r>
        <w:rPr>
          <w:b w:val="0"/>
          <w:i w:val="0"/>
        </w:rPr>
        <w:t>Чек лист команды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Каждый участник вписал имя рядом со своей ролью.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Каждый открыл закреплённые файлы и нашёл методы из документа.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База PostgreSQL запущена.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rFonts w:ascii="Menlo" w:hAnsi="Menlo" w:eastAsia="Menlo"/>
          <w:b w:val="0"/>
          <w:i w:val="0"/>
          <w:color w:val="161C24"/>
          <w:sz w:val="18"/>
        </w:rPr>
        <w:t>mvn clean compile</w:t>
      </w:r>
      <w:r>
        <w:rPr>
          <w:b w:val="0"/>
          <w:i w:val="0"/>
        </w:rPr>
        <w:t xml:space="preserve"> завершается без ошибок.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Администратор и игрок входят по тестовым email.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Команда умеет объяснить PreparedStatement ResultSet JOIN enum и внешний ключ.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Основной докладчик заранее выбирает безопасную заявку для изменения статуса.</w:t>
      </w:r>
    </w:p>
    <w:p>
      <w:pPr>
        <w:spacing w:after="40" w:before="0" w:line="269" w:lineRule="auto"/>
        <w:ind w:left="369" w:hanging="255"/>
      </w:pPr>
      <w:r>
        <w:rPr>
          <w:b w:val="0"/>
        </w:rPr>
        <w:t xml:space="preserve">• </w:t>
      </w:r>
      <w:r>
        <w:rPr>
          <w:b w:val="0"/>
          <w:i w:val="0"/>
        </w:rPr>
        <w:t>Репозиторий синхронизирован перед защитой.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97480"/>
        <w:sz w:val="16"/>
      </w:rPr>
      <w:t>Шахматный клуб · руководство по защите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C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6374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26374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142" w:right="142"/>
    </w:pPr>
    <w:rPr>
      <w:rFonts w:ascii="Menlo" w:hAnsi="Menlo" w:eastAsia="Menl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защите проекта «Шахматный клуб»</dc:title>
  <dc:subject>MVP консольной системы Java и PostgreSQL</dc:subject>
  <dc:creator>Команда проекта «Шахматный клуб»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